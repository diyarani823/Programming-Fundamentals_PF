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C2BDA" w14:textId="0E0B37F8" w:rsidR="0077772C" w:rsidRPr="0077772C" w:rsidRDefault="0077772C" w:rsidP="000D361E">
      <w:pPr>
        <w:pStyle w:val="Title"/>
        <w:pBdr>
          <w:bottom w:val="none" w:sz="0" w:space="0" w:color="auto"/>
        </w:pBdr>
        <w:jc w:val="center"/>
        <w:rPr>
          <w:color w:val="auto"/>
        </w:rPr>
      </w:pPr>
      <w:r>
        <w:rPr>
          <w:noProof/>
          <w:color w:val="auto"/>
        </w:rPr>
        <w:drawing>
          <wp:inline distT="0" distB="0" distL="0" distR="0" wp14:anchorId="2D4080EF" wp14:editId="3C7AE7F6">
            <wp:extent cx="4983026" cy="3105150"/>
            <wp:effectExtent l="0" t="0" r="8255" b="0"/>
            <wp:docPr id="11666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06" name="Picture 11666006"/>
                    <pic:cNvPicPr/>
                  </pic:nvPicPr>
                  <pic:blipFill rotWithShape="1">
                    <a:blip r:embed="rId8"/>
                    <a:srcRect t="2667" b="4000"/>
                    <a:stretch>
                      <a:fillRect/>
                    </a:stretch>
                  </pic:blipFill>
                  <pic:spPr bwMode="auto">
                    <a:xfrm>
                      <a:off x="0" y="0"/>
                      <a:ext cx="5010541" cy="3122296"/>
                    </a:xfrm>
                    <a:prstGeom prst="rect">
                      <a:avLst/>
                    </a:prstGeom>
                    <a:ln>
                      <a:noFill/>
                    </a:ln>
                    <a:extLst>
                      <a:ext uri="{53640926-AAD7-44D8-BBD7-CCE9431645EC}">
                        <a14:shadowObscured xmlns:a14="http://schemas.microsoft.com/office/drawing/2010/main"/>
                      </a:ext>
                    </a:extLst>
                  </pic:spPr>
                </pic:pic>
              </a:graphicData>
            </a:graphic>
          </wp:inline>
        </w:drawing>
      </w:r>
    </w:p>
    <w:p w14:paraId="384CEF76" w14:textId="440BED02" w:rsidR="0077772C" w:rsidRDefault="0077772C" w:rsidP="0077772C">
      <w:pPr>
        <w:pStyle w:val="Title"/>
        <w:pBdr>
          <w:bottom w:val="none" w:sz="0" w:space="0" w:color="auto"/>
        </w:pBdr>
        <w:tabs>
          <w:tab w:val="left" w:pos="2880"/>
        </w:tabs>
        <w:rPr>
          <w:color w:val="auto"/>
        </w:rPr>
      </w:pPr>
      <w:r>
        <w:rPr>
          <w:color w:val="auto"/>
        </w:rPr>
        <w:tab/>
      </w:r>
    </w:p>
    <w:p w14:paraId="61A8C293" w14:textId="1736E183" w:rsidR="0077772C" w:rsidRPr="00E61C31" w:rsidRDefault="0077772C" w:rsidP="0077772C">
      <w:pPr>
        <w:jc w:val="center"/>
        <w:rPr>
          <w:rFonts w:ascii="Arial Black" w:hAnsi="Arial Black" w:cs="Times New Roman"/>
          <w:sz w:val="48"/>
          <w:szCs w:val="48"/>
        </w:rPr>
      </w:pPr>
      <w:r w:rsidRPr="00E61C31">
        <w:rPr>
          <w:rFonts w:ascii="Arial Black" w:hAnsi="Arial Black" w:cs="Times New Roman"/>
          <w:sz w:val="48"/>
          <w:szCs w:val="48"/>
        </w:rPr>
        <w:t>CCP REPORT</w:t>
      </w:r>
    </w:p>
    <w:p w14:paraId="41FA9A69" w14:textId="77777777" w:rsidR="00CC506D" w:rsidRDefault="00CC506D" w:rsidP="0077772C">
      <w:pPr>
        <w:jc w:val="center"/>
        <w:rPr>
          <w:rFonts w:ascii="Arial Black" w:hAnsi="Arial Black" w:cs="Times New Roman"/>
          <w:sz w:val="40"/>
          <w:szCs w:val="40"/>
        </w:rPr>
      </w:pPr>
    </w:p>
    <w:p w14:paraId="4E303616" w14:textId="77777777" w:rsidR="00EB17D0" w:rsidRDefault="00EB17D0" w:rsidP="0077772C">
      <w:pPr>
        <w:jc w:val="center"/>
        <w:rPr>
          <w:rFonts w:ascii="Arial Black" w:hAnsi="Arial Black" w:cs="Times New Roman"/>
          <w:sz w:val="40"/>
          <w:szCs w:val="40"/>
        </w:rPr>
      </w:pPr>
    </w:p>
    <w:p w14:paraId="2C770F18" w14:textId="77777777" w:rsidR="00EB17D0" w:rsidRDefault="00EB17D0" w:rsidP="0077772C">
      <w:pPr>
        <w:jc w:val="center"/>
        <w:rPr>
          <w:rFonts w:ascii="Arial Black" w:hAnsi="Arial Black" w:cs="Times New Roman"/>
          <w:sz w:val="40"/>
          <w:szCs w:val="40"/>
        </w:rPr>
      </w:pPr>
    </w:p>
    <w:p w14:paraId="5EAE72B6" w14:textId="1D17816A" w:rsidR="0077772C" w:rsidRPr="00D613B8" w:rsidRDefault="0077772C" w:rsidP="0077772C">
      <w:pPr>
        <w:rPr>
          <w:rFonts w:asciiTheme="majorHAnsi" w:hAnsiTheme="majorHAnsi" w:cstheme="majorHAnsi"/>
          <w:b/>
          <w:bCs/>
          <w:sz w:val="32"/>
          <w:szCs w:val="32"/>
        </w:rPr>
      </w:pPr>
      <w:r w:rsidRPr="00D613B8">
        <w:rPr>
          <w:rFonts w:asciiTheme="majorHAnsi" w:hAnsiTheme="majorHAnsi" w:cstheme="majorHAnsi"/>
          <w:b/>
          <w:bCs/>
          <w:sz w:val="32"/>
          <w:szCs w:val="32"/>
        </w:rPr>
        <w:t>GROUP MEMBERS:</w:t>
      </w:r>
    </w:p>
    <w:p w14:paraId="23E83946" w14:textId="2AFED326" w:rsidR="0077772C" w:rsidRPr="000D361E" w:rsidRDefault="0077772C" w:rsidP="0077772C">
      <w:pPr>
        <w:pStyle w:val="ListParagraph"/>
        <w:numPr>
          <w:ilvl w:val="0"/>
          <w:numId w:val="10"/>
        </w:numPr>
        <w:rPr>
          <w:rFonts w:asciiTheme="majorHAnsi" w:hAnsiTheme="majorHAnsi" w:cstheme="majorHAnsi"/>
          <w:b/>
          <w:bCs/>
          <w:sz w:val="24"/>
          <w:szCs w:val="24"/>
        </w:rPr>
      </w:pPr>
      <w:r w:rsidRPr="000D361E">
        <w:rPr>
          <w:rFonts w:asciiTheme="majorHAnsi" w:hAnsiTheme="majorHAnsi" w:cstheme="majorHAnsi"/>
          <w:b/>
          <w:bCs/>
          <w:sz w:val="24"/>
          <w:szCs w:val="24"/>
        </w:rPr>
        <w:t>MISHAL KHALID CT-25156</w:t>
      </w:r>
    </w:p>
    <w:p w14:paraId="7DA76BED" w14:textId="3DEAEA94" w:rsidR="0077772C" w:rsidRPr="000D361E" w:rsidRDefault="0077772C" w:rsidP="0077772C">
      <w:pPr>
        <w:pStyle w:val="ListParagraph"/>
        <w:numPr>
          <w:ilvl w:val="0"/>
          <w:numId w:val="10"/>
        </w:numPr>
        <w:rPr>
          <w:rFonts w:asciiTheme="majorHAnsi" w:hAnsiTheme="majorHAnsi" w:cstheme="majorHAnsi"/>
          <w:b/>
          <w:bCs/>
          <w:sz w:val="24"/>
          <w:szCs w:val="24"/>
        </w:rPr>
      </w:pPr>
      <w:r w:rsidRPr="000D361E">
        <w:rPr>
          <w:rFonts w:asciiTheme="majorHAnsi" w:hAnsiTheme="majorHAnsi" w:cstheme="majorHAnsi"/>
          <w:b/>
          <w:bCs/>
          <w:sz w:val="24"/>
          <w:szCs w:val="24"/>
        </w:rPr>
        <w:t>DIYA RANI CT-</w:t>
      </w:r>
      <w:r w:rsidR="00F24747">
        <w:rPr>
          <w:rFonts w:asciiTheme="majorHAnsi" w:hAnsiTheme="majorHAnsi" w:cstheme="majorHAnsi"/>
          <w:b/>
          <w:bCs/>
          <w:sz w:val="24"/>
          <w:szCs w:val="24"/>
        </w:rPr>
        <w:t>25</w:t>
      </w:r>
      <w:r w:rsidRPr="000D361E">
        <w:rPr>
          <w:rFonts w:asciiTheme="majorHAnsi" w:hAnsiTheme="majorHAnsi" w:cstheme="majorHAnsi"/>
          <w:b/>
          <w:bCs/>
          <w:sz w:val="24"/>
          <w:szCs w:val="24"/>
        </w:rPr>
        <w:t>165</w:t>
      </w:r>
    </w:p>
    <w:p w14:paraId="005C8C1E" w14:textId="3976E347" w:rsidR="0077772C" w:rsidRPr="00D613B8" w:rsidRDefault="0077772C" w:rsidP="0077772C">
      <w:pPr>
        <w:rPr>
          <w:rFonts w:asciiTheme="majorHAnsi" w:hAnsiTheme="majorHAnsi" w:cstheme="majorHAnsi"/>
          <w:b/>
          <w:bCs/>
          <w:sz w:val="28"/>
          <w:szCs w:val="28"/>
        </w:rPr>
      </w:pPr>
      <w:r w:rsidRPr="00D613B8">
        <w:rPr>
          <w:rFonts w:asciiTheme="majorHAnsi" w:hAnsiTheme="majorHAnsi" w:cstheme="majorHAnsi"/>
          <w:b/>
          <w:bCs/>
          <w:sz w:val="32"/>
          <w:szCs w:val="32"/>
        </w:rPr>
        <w:t>COURSE INSTRUCTOR:</w:t>
      </w:r>
      <w:r w:rsidRPr="00D613B8">
        <w:rPr>
          <w:rFonts w:asciiTheme="majorHAnsi" w:hAnsiTheme="majorHAnsi" w:cstheme="majorHAnsi"/>
          <w:b/>
          <w:bCs/>
          <w:sz w:val="28"/>
          <w:szCs w:val="28"/>
        </w:rPr>
        <w:t xml:space="preserve"> </w:t>
      </w:r>
      <w:r w:rsidRPr="000D361E">
        <w:rPr>
          <w:rFonts w:asciiTheme="majorHAnsi" w:hAnsiTheme="majorHAnsi" w:cstheme="majorHAnsi"/>
          <w:b/>
          <w:bCs/>
          <w:sz w:val="24"/>
          <w:szCs w:val="24"/>
        </w:rPr>
        <w:t>SIR ABDULLAH</w:t>
      </w:r>
    </w:p>
    <w:p w14:paraId="4C9931AB" w14:textId="3BB103CB" w:rsidR="0077772C" w:rsidRPr="00D613B8" w:rsidRDefault="0077772C" w:rsidP="0077772C">
      <w:pPr>
        <w:rPr>
          <w:rFonts w:asciiTheme="majorHAnsi" w:hAnsiTheme="majorHAnsi" w:cstheme="majorHAnsi"/>
          <w:b/>
          <w:bCs/>
          <w:sz w:val="28"/>
          <w:szCs w:val="28"/>
        </w:rPr>
      </w:pPr>
      <w:r w:rsidRPr="00D613B8">
        <w:rPr>
          <w:rFonts w:asciiTheme="majorHAnsi" w:hAnsiTheme="majorHAnsi" w:cstheme="majorHAnsi"/>
          <w:b/>
          <w:bCs/>
          <w:sz w:val="32"/>
          <w:szCs w:val="32"/>
        </w:rPr>
        <w:t>COURSE TITLE:</w:t>
      </w:r>
      <w:r w:rsidRPr="00D613B8">
        <w:rPr>
          <w:rFonts w:asciiTheme="majorHAnsi" w:hAnsiTheme="majorHAnsi" w:cstheme="majorHAnsi"/>
          <w:b/>
          <w:bCs/>
          <w:sz w:val="24"/>
          <w:szCs w:val="24"/>
        </w:rPr>
        <w:t xml:space="preserve"> </w:t>
      </w:r>
      <w:r w:rsidRPr="000D361E">
        <w:rPr>
          <w:rFonts w:asciiTheme="majorHAnsi" w:hAnsiTheme="majorHAnsi" w:cstheme="majorHAnsi"/>
          <w:b/>
          <w:bCs/>
          <w:sz w:val="24"/>
          <w:szCs w:val="24"/>
        </w:rPr>
        <w:t>PROGRAMMING FUNDAMENTALS</w:t>
      </w:r>
    </w:p>
    <w:p w14:paraId="304BB82A" w14:textId="3EA4182E" w:rsidR="0077772C" w:rsidRPr="00D613B8" w:rsidRDefault="0077772C" w:rsidP="0077772C">
      <w:pPr>
        <w:rPr>
          <w:rFonts w:asciiTheme="majorHAnsi" w:hAnsiTheme="majorHAnsi" w:cstheme="majorHAnsi"/>
          <w:b/>
          <w:bCs/>
          <w:sz w:val="28"/>
          <w:szCs w:val="28"/>
        </w:rPr>
      </w:pPr>
      <w:r w:rsidRPr="00D613B8">
        <w:rPr>
          <w:rFonts w:asciiTheme="majorHAnsi" w:hAnsiTheme="majorHAnsi" w:cstheme="majorHAnsi"/>
          <w:b/>
          <w:bCs/>
          <w:sz w:val="32"/>
          <w:szCs w:val="32"/>
        </w:rPr>
        <w:t>COURSE CODE</w:t>
      </w:r>
      <w:r w:rsidRPr="000D361E">
        <w:rPr>
          <w:rFonts w:asciiTheme="majorHAnsi" w:hAnsiTheme="majorHAnsi" w:cstheme="majorHAnsi"/>
          <w:b/>
          <w:bCs/>
          <w:sz w:val="24"/>
          <w:szCs w:val="24"/>
        </w:rPr>
        <w:t>: CT-175</w:t>
      </w:r>
    </w:p>
    <w:p w14:paraId="2FF6FEDA" w14:textId="657AB244" w:rsidR="0077772C" w:rsidRPr="00D613B8" w:rsidRDefault="0077772C" w:rsidP="0077772C">
      <w:pPr>
        <w:rPr>
          <w:rFonts w:asciiTheme="majorHAnsi" w:hAnsiTheme="majorHAnsi" w:cstheme="majorHAnsi"/>
          <w:b/>
          <w:bCs/>
          <w:sz w:val="28"/>
          <w:szCs w:val="28"/>
        </w:rPr>
      </w:pPr>
      <w:r w:rsidRPr="00D613B8">
        <w:rPr>
          <w:rFonts w:asciiTheme="majorHAnsi" w:hAnsiTheme="majorHAnsi" w:cstheme="majorHAnsi"/>
          <w:b/>
          <w:bCs/>
          <w:sz w:val="32"/>
          <w:szCs w:val="32"/>
        </w:rPr>
        <w:t>DIS</w:t>
      </w:r>
      <w:r w:rsidR="00D613B8" w:rsidRPr="00D613B8">
        <w:rPr>
          <w:rFonts w:asciiTheme="majorHAnsi" w:hAnsiTheme="majorHAnsi" w:cstheme="majorHAnsi"/>
          <w:b/>
          <w:bCs/>
          <w:sz w:val="32"/>
          <w:szCs w:val="32"/>
        </w:rPr>
        <w:t>CI</w:t>
      </w:r>
      <w:r w:rsidRPr="00D613B8">
        <w:rPr>
          <w:rFonts w:asciiTheme="majorHAnsi" w:hAnsiTheme="majorHAnsi" w:cstheme="majorHAnsi"/>
          <w:b/>
          <w:bCs/>
          <w:sz w:val="32"/>
          <w:szCs w:val="32"/>
        </w:rPr>
        <w:t>P</w:t>
      </w:r>
      <w:r w:rsidR="00D613B8" w:rsidRPr="00D613B8">
        <w:rPr>
          <w:rFonts w:asciiTheme="majorHAnsi" w:hAnsiTheme="majorHAnsi" w:cstheme="majorHAnsi"/>
          <w:b/>
          <w:bCs/>
          <w:sz w:val="32"/>
          <w:szCs w:val="32"/>
        </w:rPr>
        <w:t>L</w:t>
      </w:r>
      <w:r w:rsidRPr="00D613B8">
        <w:rPr>
          <w:rFonts w:asciiTheme="majorHAnsi" w:hAnsiTheme="majorHAnsi" w:cstheme="majorHAnsi"/>
          <w:b/>
          <w:bCs/>
          <w:sz w:val="32"/>
          <w:szCs w:val="32"/>
        </w:rPr>
        <w:t>INE:</w:t>
      </w:r>
      <w:r w:rsidRPr="00D613B8">
        <w:rPr>
          <w:rFonts w:asciiTheme="majorHAnsi" w:hAnsiTheme="majorHAnsi" w:cstheme="majorHAnsi"/>
          <w:b/>
          <w:bCs/>
          <w:sz w:val="28"/>
          <w:szCs w:val="28"/>
        </w:rPr>
        <w:t xml:space="preserve"> </w:t>
      </w:r>
      <w:r w:rsidRPr="000D361E">
        <w:rPr>
          <w:rFonts w:asciiTheme="majorHAnsi" w:hAnsiTheme="majorHAnsi" w:cstheme="majorHAnsi"/>
          <w:b/>
          <w:bCs/>
          <w:sz w:val="24"/>
          <w:szCs w:val="24"/>
        </w:rPr>
        <w:t>BCIT</w:t>
      </w:r>
    </w:p>
    <w:p w14:paraId="72AF681A" w14:textId="77777777" w:rsidR="005F3466" w:rsidRDefault="0077772C" w:rsidP="00695DD7">
      <w:pPr>
        <w:rPr>
          <w:rFonts w:asciiTheme="majorHAnsi" w:hAnsiTheme="majorHAnsi" w:cstheme="majorHAnsi"/>
          <w:b/>
          <w:bCs/>
        </w:rPr>
      </w:pPr>
      <w:r w:rsidRPr="00D613B8">
        <w:rPr>
          <w:rFonts w:asciiTheme="majorHAnsi" w:hAnsiTheme="majorHAnsi" w:cstheme="majorHAnsi"/>
          <w:b/>
          <w:bCs/>
          <w:sz w:val="32"/>
          <w:szCs w:val="32"/>
        </w:rPr>
        <w:t>INSTITU</w:t>
      </w:r>
      <w:r w:rsidR="00D613B8" w:rsidRPr="00D613B8">
        <w:rPr>
          <w:rFonts w:asciiTheme="majorHAnsi" w:hAnsiTheme="majorHAnsi" w:cstheme="majorHAnsi"/>
          <w:b/>
          <w:bCs/>
          <w:sz w:val="32"/>
          <w:szCs w:val="32"/>
        </w:rPr>
        <w:t>T</w:t>
      </w:r>
      <w:r w:rsidRPr="00D613B8">
        <w:rPr>
          <w:rFonts w:asciiTheme="majorHAnsi" w:hAnsiTheme="majorHAnsi" w:cstheme="majorHAnsi"/>
          <w:b/>
          <w:bCs/>
          <w:sz w:val="32"/>
          <w:szCs w:val="32"/>
        </w:rPr>
        <w:t>ION:</w:t>
      </w:r>
      <w:r w:rsidRPr="00D613B8">
        <w:rPr>
          <w:rFonts w:asciiTheme="majorHAnsi" w:hAnsiTheme="majorHAnsi" w:cstheme="majorHAnsi"/>
          <w:b/>
          <w:bCs/>
          <w:sz w:val="28"/>
          <w:szCs w:val="28"/>
        </w:rPr>
        <w:t xml:space="preserve"> </w:t>
      </w:r>
      <w:r w:rsidRPr="000D361E">
        <w:rPr>
          <w:rFonts w:asciiTheme="majorHAnsi" w:hAnsiTheme="majorHAnsi" w:cstheme="majorHAnsi"/>
          <w:b/>
          <w:bCs/>
          <w:sz w:val="24"/>
          <w:szCs w:val="24"/>
        </w:rPr>
        <w:t>NED UNIVERSITY OF ENGINEERIN</w:t>
      </w:r>
      <w:r w:rsidR="00D613B8" w:rsidRPr="000D361E">
        <w:rPr>
          <w:rFonts w:asciiTheme="majorHAnsi" w:hAnsiTheme="majorHAnsi" w:cstheme="majorHAnsi"/>
          <w:b/>
          <w:bCs/>
          <w:sz w:val="24"/>
          <w:szCs w:val="24"/>
        </w:rPr>
        <w:t xml:space="preserve">G </w:t>
      </w:r>
      <w:r w:rsidRPr="000D361E">
        <w:rPr>
          <w:rFonts w:asciiTheme="majorHAnsi" w:hAnsiTheme="majorHAnsi" w:cstheme="majorHAnsi"/>
          <w:b/>
          <w:bCs/>
          <w:sz w:val="24"/>
          <w:szCs w:val="24"/>
        </w:rPr>
        <w:t>&amp;TECHNOLOGY</w:t>
      </w:r>
      <w:r w:rsidRPr="00D613B8">
        <w:rPr>
          <w:rFonts w:asciiTheme="majorHAnsi" w:hAnsiTheme="majorHAnsi" w:cstheme="majorHAnsi"/>
          <w:b/>
          <w:bCs/>
        </w:rPr>
        <w:br w:type="page"/>
      </w:r>
    </w:p>
    <w:p w14:paraId="35861640" w14:textId="2CCCDFAF" w:rsidR="005F3466" w:rsidRDefault="005F3466" w:rsidP="005F3466">
      <w:pPr>
        <w:rPr>
          <w:rFonts w:asciiTheme="majorHAnsi" w:hAnsiTheme="majorHAnsi" w:cstheme="majorHAnsi"/>
          <w:b/>
          <w:bCs/>
          <w:sz w:val="40"/>
          <w:szCs w:val="40"/>
        </w:rPr>
      </w:pPr>
      <w:r w:rsidRPr="005F3466">
        <w:rPr>
          <w:rFonts w:asciiTheme="majorHAnsi" w:hAnsiTheme="majorHAnsi" w:cstheme="majorHAnsi"/>
          <w:b/>
          <w:bCs/>
          <w:sz w:val="40"/>
          <w:szCs w:val="40"/>
        </w:rPr>
        <w:lastRenderedPageBreak/>
        <w:t>Index</w:t>
      </w:r>
    </w:p>
    <w:p w14:paraId="13EC4EB1" w14:textId="77777777" w:rsidR="00821AF0" w:rsidRPr="005F3466" w:rsidRDefault="00821AF0" w:rsidP="005F3466">
      <w:pPr>
        <w:rPr>
          <w:rFonts w:asciiTheme="majorHAnsi" w:hAnsiTheme="majorHAnsi" w:cstheme="majorHAnsi"/>
          <w:b/>
          <w:bCs/>
          <w:sz w:val="40"/>
          <w:szCs w:val="40"/>
        </w:rPr>
      </w:pPr>
    </w:p>
    <w:p w14:paraId="04095237" w14:textId="360F1EBF" w:rsidR="005F3466" w:rsidRPr="005F3466" w:rsidRDefault="005F3466" w:rsidP="00821AF0">
      <w:pPr>
        <w:numPr>
          <w:ilvl w:val="0"/>
          <w:numId w:val="39"/>
        </w:numPr>
        <w:spacing w:line="360" w:lineRule="auto"/>
        <w:rPr>
          <w:rFonts w:asciiTheme="majorHAnsi" w:hAnsiTheme="majorHAnsi" w:cstheme="majorHAnsi"/>
          <w:b/>
          <w:bCs/>
          <w:sz w:val="32"/>
          <w:szCs w:val="32"/>
        </w:rPr>
      </w:pPr>
      <w:r>
        <w:rPr>
          <w:rFonts w:asciiTheme="majorHAnsi" w:hAnsiTheme="majorHAnsi" w:cstheme="majorHAnsi"/>
          <w:b/>
          <w:bCs/>
          <w:sz w:val="32"/>
          <w:szCs w:val="32"/>
        </w:rPr>
        <w:t>PROJECT TITLE</w:t>
      </w:r>
    </w:p>
    <w:p w14:paraId="74A3B8AE" w14:textId="4CF25E50" w:rsidR="005F3466" w:rsidRPr="005F3466" w:rsidRDefault="005F3466" w:rsidP="00821AF0">
      <w:pPr>
        <w:numPr>
          <w:ilvl w:val="0"/>
          <w:numId w:val="39"/>
        </w:numPr>
        <w:spacing w:line="360" w:lineRule="auto"/>
        <w:rPr>
          <w:rFonts w:asciiTheme="majorHAnsi" w:hAnsiTheme="majorHAnsi" w:cstheme="majorHAnsi"/>
          <w:b/>
          <w:bCs/>
          <w:sz w:val="32"/>
          <w:szCs w:val="32"/>
        </w:rPr>
      </w:pPr>
      <w:r>
        <w:rPr>
          <w:rFonts w:asciiTheme="majorHAnsi" w:hAnsiTheme="majorHAnsi" w:cstheme="majorHAnsi"/>
          <w:b/>
          <w:bCs/>
          <w:sz w:val="32"/>
          <w:szCs w:val="32"/>
        </w:rPr>
        <w:t>ABSTRACT</w:t>
      </w:r>
    </w:p>
    <w:p w14:paraId="47F0EDF6" w14:textId="2AD9E812" w:rsidR="005F3466" w:rsidRPr="005F3466" w:rsidRDefault="005F3466" w:rsidP="00821AF0">
      <w:pPr>
        <w:numPr>
          <w:ilvl w:val="0"/>
          <w:numId w:val="39"/>
        </w:numPr>
        <w:spacing w:line="360" w:lineRule="auto"/>
        <w:rPr>
          <w:rFonts w:asciiTheme="majorHAnsi" w:hAnsiTheme="majorHAnsi" w:cstheme="majorHAnsi"/>
          <w:b/>
          <w:bCs/>
          <w:sz w:val="32"/>
          <w:szCs w:val="32"/>
        </w:rPr>
      </w:pPr>
      <w:r>
        <w:rPr>
          <w:rFonts w:asciiTheme="majorHAnsi" w:hAnsiTheme="majorHAnsi" w:cstheme="majorHAnsi"/>
          <w:b/>
          <w:bCs/>
          <w:sz w:val="32"/>
          <w:szCs w:val="32"/>
        </w:rPr>
        <w:t>INTRODUCTION</w:t>
      </w:r>
    </w:p>
    <w:p w14:paraId="00E5CEDD" w14:textId="68720339" w:rsidR="005F3466" w:rsidRPr="005F3466" w:rsidRDefault="005F3466" w:rsidP="00821AF0">
      <w:pPr>
        <w:numPr>
          <w:ilvl w:val="0"/>
          <w:numId w:val="39"/>
        </w:numPr>
        <w:spacing w:line="360" w:lineRule="auto"/>
        <w:rPr>
          <w:rFonts w:asciiTheme="majorHAnsi" w:hAnsiTheme="majorHAnsi" w:cstheme="majorHAnsi"/>
          <w:b/>
          <w:bCs/>
          <w:sz w:val="32"/>
          <w:szCs w:val="32"/>
        </w:rPr>
      </w:pPr>
      <w:r>
        <w:rPr>
          <w:rFonts w:asciiTheme="majorHAnsi" w:hAnsiTheme="majorHAnsi" w:cstheme="majorHAnsi"/>
          <w:b/>
          <w:bCs/>
          <w:sz w:val="32"/>
          <w:szCs w:val="32"/>
        </w:rPr>
        <w:t>OBJECTIVES</w:t>
      </w:r>
    </w:p>
    <w:p w14:paraId="0B3D9542" w14:textId="4B1F0FD7" w:rsidR="005F3466" w:rsidRPr="005F3466" w:rsidRDefault="005F3466" w:rsidP="00821AF0">
      <w:pPr>
        <w:numPr>
          <w:ilvl w:val="0"/>
          <w:numId w:val="39"/>
        </w:numPr>
        <w:spacing w:line="360" w:lineRule="auto"/>
        <w:rPr>
          <w:rFonts w:asciiTheme="majorHAnsi" w:hAnsiTheme="majorHAnsi" w:cstheme="majorHAnsi"/>
          <w:b/>
          <w:bCs/>
          <w:sz w:val="32"/>
          <w:szCs w:val="32"/>
        </w:rPr>
      </w:pPr>
      <w:r>
        <w:rPr>
          <w:rFonts w:asciiTheme="majorHAnsi" w:hAnsiTheme="majorHAnsi" w:cstheme="majorHAnsi"/>
          <w:b/>
          <w:bCs/>
          <w:sz w:val="32"/>
          <w:szCs w:val="32"/>
        </w:rPr>
        <w:t>TOOLS AND TECHNOLOGIES</w:t>
      </w:r>
    </w:p>
    <w:p w14:paraId="5493B575" w14:textId="08AA4F37" w:rsidR="005F3466" w:rsidRPr="005F3466" w:rsidRDefault="005F3466" w:rsidP="00821AF0">
      <w:pPr>
        <w:numPr>
          <w:ilvl w:val="0"/>
          <w:numId w:val="39"/>
        </w:numPr>
        <w:spacing w:line="360" w:lineRule="auto"/>
        <w:rPr>
          <w:rFonts w:asciiTheme="majorHAnsi" w:hAnsiTheme="majorHAnsi" w:cstheme="majorHAnsi"/>
          <w:b/>
          <w:bCs/>
          <w:sz w:val="32"/>
          <w:szCs w:val="32"/>
        </w:rPr>
      </w:pPr>
      <w:r>
        <w:rPr>
          <w:rFonts w:asciiTheme="majorHAnsi" w:hAnsiTheme="majorHAnsi" w:cstheme="majorHAnsi"/>
          <w:b/>
          <w:bCs/>
          <w:sz w:val="32"/>
          <w:szCs w:val="32"/>
        </w:rPr>
        <w:t>METHODOLOGY</w:t>
      </w:r>
    </w:p>
    <w:p w14:paraId="41A51C7D" w14:textId="6E96FB75" w:rsidR="005F3466" w:rsidRPr="005F3466" w:rsidRDefault="005F3466" w:rsidP="00821AF0">
      <w:pPr>
        <w:numPr>
          <w:ilvl w:val="0"/>
          <w:numId w:val="39"/>
        </w:numPr>
        <w:spacing w:line="360" w:lineRule="auto"/>
        <w:rPr>
          <w:rFonts w:asciiTheme="majorHAnsi" w:hAnsiTheme="majorHAnsi" w:cstheme="majorHAnsi"/>
          <w:b/>
          <w:bCs/>
          <w:sz w:val="32"/>
          <w:szCs w:val="32"/>
        </w:rPr>
      </w:pPr>
      <w:r>
        <w:rPr>
          <w:rFonts w:asciiTheme="majorHAnsi" w:hAnsiTheme="majorHAnsi" w:cstheme="majorHAnsi"/>
          <w:b/>
          <w:bCs/>
          <w:sz w:val="32"/>
          <w:szCs w:val="32"/>
        </w:rPr>
        <w:t>EXPECTED OUTCOMES</w:t>
      </w:r>
    </w:p>
    <w:p w14:paraId="7642B46F" w14:textId="3C032B74" w:rsidR="005F3466" w:rsidRPr="005F3466" w:rsidRDefault="005F3466" w:rsidP="00821AF0">
      <w:pPr>
        <w:numPr>
          <w:ilvl w:val="0"/>
          <w:numId w:val="39"/>
        </w:numPr>
        <w:spacing w:line="360" w:lineRule="auto"/>
        <w:rPr>
          <w:rFonts w:asciiTheme="majorHAnsi" w:hAnsiTheme="majorHAnsi" w:cstheme="majorHAnsi"/>
          <w:b/>
          <w:bCs/>
          <w:sz w:val="32"/>
          <w:szCs w:val="32"/>
        </w:rPr>
      </w:pPr>
      <w:r>
        <w:rPr>
          <w:rFonts w:asciiTheme="majorHAnsi" w:hAnsiTheme="majorHAnsi" w:cstheme="majorHAnsi"/>
          <w:b/>
          <w:bCs/>
          <w:sz w:val="32"/>
          <w:szCs w:val="32"/>
        </w:rPr>
        <w:t>PSEUDOCODE</w:t>
      </w:r>
    </w:p>
    <w:p w14:paraId="7810FC09" w14:textId="4C704035" w:rsidR="005F3466" w:rsidRDefault="005F3466" w:rsidP="00821AF0">
      <w:pPr>
        <w:numPr>
          <w:ilvl w:val="0"/>
          <w:numId w:val="39"/>
        </w:numPr>
        <w:spacing w:line="360" w:lineRule="auto"/>
        <w:rPr>
          <w:rFonts w:asciiTheme="majorHAnsi" w:hAnsiTheme="majorHAnsi" w:cstheme="majorHAnsi"/>
          <w:b/>
          <w:bCs/>
          <w:sz w:val="32"/>
          <w:szCs w:val="32"/>
        </w:rPr>
      </w:pPr>
      <w:r>
        <w:rPr>
          <w:rFonts w:asciiTheme="majorHAnsi" w:hAnsiTheme="majorHAnsi" w:cstheme="majorHAnsi"/>
          <w:b/>
          <w:bCs/>
          <w:sz w:val="32"/>
          <w:szCs w:val="32"/>
        </w:rPr>
        <w:t>FLOWCHART</w:t>
      </w:r>
    </w:p>
    <w:p w14:paraId="29C6990A" w14:textId="35439D18" w:rsidR="005F3466" w:rsidRDefault="005F3466" w:rsidP="00821AF0">
      <w:pPr>
        <w:spacing w:line="360" w:lineRule="auto"/>
        <w:ind w:left="360"/>
        <w:rPr>
          <w:rFonts w:asciiTheme="majorHAnsi" w:hAnsiTheme="majorHAnsi" w:cstheme="majorHAnsi"/>
          <w:b/>
          <w:bCs/>
          <w:sz w:val="32"/>
          <w:szCs w:val="32"/>
        </w:rPr>
      </w:pPr>
      <w:r>
        <w:rPr>
          <w:rFonts w:asciiTheme="majorHAnsi" w:hAnsiTheme="majorHAnsi" w:cstheme="majorHAnsi"/>
          <w:b/>
          <w:bCs/>
          <w:sz w:val="32"/>
          <w:szCs w:val="32"/>
        </w:rPr>
        <w:t>10.</w:t>
      </w:r>
      <w:r w:rsidR="005B2CA3">
        <w:rPr>
          <w:rFonts w:asciiTheme="majorHAnsi" w:hAnsiTheme="majorHAnsi" w:cstheme="majorHAnsi"/>
          <w:b/>
          <w:bCs/>
          <w:sz w:val="32"/>
          <w:szCs w:val="32"/>
        </w:rPr>
        <w:t xml:space="preserve"> </w:t>
      </w:r>
      <w:r>
        <w:rPr>
          <w:rFonts w:asciiTheme="majorHAnsi" w:hAnsiTheme="majorHAnsi" w:cstheme="majorHAnsi"/>
          <w:b/>
          <w:bCs/>
          <w:sz w:val="32"/>
          <w:szCs w:val="32"/>
        </w:rPr>
        <w:t>SOURCE CODE</w:t>
      </w:r>
    </w:p>
    <w:p w14:paraId="4F57C4B7" w14:textId="0F310A8A" w:rsidR="005F3466" w:rsidRDefault="005F3466" w:rsidP="00821AF0">
      <w:pPr>
        <w:spacing w:line="360" w:lineRule="auto"/>
        <w:rPr>
          <w:rFonts w:asciiTheme="majorHAnsi" w:hAnsiTheme="majorHAnsi" w:cstheme="majorHAnsi"/>
          <w:b/>
          <w:bCs/>
          <w:sz w:val="32"/>
          <w:szCs w:val="32"/>
        </w:rPr>
      </w:pPr>
      <w:r>
        <w:rPr>
          <w:rFonts w:asciiTheme="majorHAnsi" w:hAnsiTheme="majorHAnsi" w:cstheme="majorHAnsi"/>
          <w:b/>
          <w:bCs/>
          <w:sz w:val="32"/>
          <w:szCs w:val="32"/>
        </w:rPr>
        <w:t xml:space="preserve">     11.</w:t>
      </w:r>
      <w:r w:rsidRPr="005F3466">
        <w:rPr>
          <w:rFonts w:asciiTheme="majorHAnsi" w:hAnsiTheme="majorHAnsi" w:cstheme="majorHAnsi"/>
          <w:b/>
          <w:bCs/>
          <w:sz w:val="32"/>
          <w:szCs w:val="32"/>
        </w:rPr>
        <w:t xml:space="preserve"> </w:t>
      </w:r>
      <w:r w:rsidRPr="00E61C31">
        <w:rPr>
          <w:rFonts w:asciiTheme="majorHAnsi" w:hAnsiTheme="majorHAnsi" w:cstheme="majorHAnsi"/>
          <w:b/>
          <w:bCs/>
          <w:sz w:val="32"/>
          <w:szCs w:val="32"/>
        </w:rPr>
        <w:t>TECHNICAL TERMS AND CONCEPTS</w:t>
      </w:r>
    </w:p>
    <w:p w14:paraId="3F03E4B1" w14:textId="02E24D19" w:rsidR="005F3466" w:rsidRDefault="005F3466" w:rsidP="00821AF0">
      <w:pPr>
        <w:spacing w:line="360" w:lineRule="auto"/>
        <w:rPr>
          <w:rFonts w:asciiTheme="majorHAnsi" w:hAnsiTheme="majorHAnsi" w:cstheme="majorHAnsi"/>
          <w:b/>
          <w:bCs/>
          <w:sz w:val="32"/>
          <w:szCs w:val="32"/>
        </w:rPr>
      </w:pPr>
      <w:r>
        <w:rPr>
          <w:rFonts w:asciiTheme="majorHAnsi" w:hAnsiTheme="majorHAnsi" w:cstheme="majorHAnsi"/>
          <w:b/>
          <w:bCs/>
          <w:sz w:val="32"/>
          <w:szCs w:val="32"/>
        </w:rPr>
        <w:t xml:space="preserve">     12. CONCLUSION </w:t>
      </w:r>
    </w:p>
    <w:p w14:paraId="2A16640F" w14:textId="5D0B52FA" w:rsidR="005F3466" w:rsidRPr="00E61C31" w:rsidRDefault="005F3466" w:rsidP="00821AF0">
      <w:pPr>
        <w:spacing w:line="360" w:lineRule="auto"/>
        <w:rPr>
          <w:rFonts w:asciiTheme="majorHAnsi" w:hAnsiTheme="majorHAnsi" w:cstheme="majorHAnsi"/>
          <w:b/>
          <w:bCs/>
          <w:sz w:val="32"/>
          <w:szCs w:val="32"/>
        </w:rPr>
      </w:pPr>
      <w:r>
        <w:rPr>
          <w:rFonts w:asciiTheme="majorHAnsi" w:hAnsiTheme="majorHAnsi" w:cstheme="majorHAnsi"/>
          <w:b/>
          <w:bCs/>
          <w:sz w:val="32"/>
          <w:szCs w:val="32"/>
        </w:rPr>
        <w:t xml:space="preserve">     13. EXAMPLE RUNS</w:t>
      </w:r>
    </w:p>
    <w:p w14:paraId="55655539" w14:textId="75227E10" w:rsidR="005F3466" w:rsidRDefault="005F3466" w:rsidP="005F3466">
      <w:pPr>
        <w:ind w:left="360"/>
        <w:rPr>
          <w:rFonts w:asciiTheme="majorHAnsi" w:hAnsiTheme="majorHAnsi" w:cstheme="majorHAnsi"/>
          <w:b/>
          <w:bCs/>
          <w:sz w:val="32"/>
          <w:szCs w:val="32"/>
        </w:rPr>
      </w:pPr>
    </w:p>
    <w:p w14:paraId="1149BEC9" w14:textId="77777777" w:rsidR="005F3466" w:rsidRDefault="005F3466">
      <w:pPr>
        <w:rPr>
          <w:rFonts w:asciiTheme="majorHAnsi" w:hAnsiTheme="majorHAnsi" w:cstheme="majorHAnsi"/>
          <w:b/>
          <w:bCs/>
        </w:rPr>
      </w:pPr>
      <w:r>
        <w:rPr>
          <w:rFonts w:asciiTheme="majorHAnsi" w:hAnsiTheme="majorHAnsi" w:cstheme="majorHAnsi"/>
          <w:b/>
          <w:bCs/>
        </w:rPr>
        <w:br w:type="page"/>
      </w:r>
    </w:p>
    <w:p w14:paraId="1A1BF40B" w14:textId="23FF3111" w:rsidR="005F3466" w:rsidRDefault="005F3466" w:rsidP="00695DD7">
      <w:pPr>
        <w:rPr>
          <w:rFonts w:asciiTheme="majorHAnsi" w:hAnsiTheme="majorHAnsi" w:cstheme="majorHAnsi"/>
          <w:b/>
          <w:bCs/>
          <w:sz w:val="32"/>
          <w:szCs w:val="32"/>
        </w:rPr>
      </w:pPr>
      <w:r>
        <w:rPr>
          <w:rFonts w:asciiTheme="majorHAnsi" w:hAnsiTheme="majorHAnsi" w:cstheme="majorHAnsi"/>
          <w:b/>
          <w:bCs/>
          <w:sz w:val="32"/>
          <w:szCs w:val="32"/>
        </w:rPr>
        <w:lastRenderedPageBreak/>
        <w:t xml:space="preserve">PROJECT TITLE: </w:t>
      </w:r>
      <w:r w:rsidRPr="005F3466">
        <w:rPr>
          <w:rFonts w:asciiTheme="majorHAnsi" w:hAnsiTheme="majorHAnsi" w:cstheme="majorHAnsi"/>
          <w:b/>
          <w:bCs/>
          <w:sz w:val="40"/>
          <w:szCs w:val="40"/>
        </w:rPr>
        <w:t>THE HANGMAN GAME</w:t>
      </w:r>
    </w:p>
    <w:p w14:paraId="741608D7" w14:textId="7D1B4466" w:rsidR="00B2296D" w:rsidRDefault="00695DD7" w:rsidP="00695DD7">
      <w:pPr>
        <w:rPr>
          <w:rFonts w:asciiTheme="majorHAnsi" w:hAnsiTheme="majorHAnsi" w:cstheme="majorHAnsi"/>
          <w:b/>
          <w:bCs/>
          <w:sz w:val="32"/>
          <w:szCs w:val="32"/>
        </w:rPr>
      </w:pPr>
      <w:r w:rsidRPr="00695DD7">
        <w:rPr>
          <w:rFonts w:asciiTheme="majorHAnsi" w:hAnsiTheme="majorHAnsi" w:cstheme="majorHAnsi"/>
          <w:b/>
          <w:bCs/>
          <w:sz w:val="32"/>
          <w:szCs w:val="32"/>
        </w:rPr>
        <w:t>ABSTRACT</w:t>
      </w:r>
    </w:p>
    <w:p w14:paraId="767943B2" w14:textId="1C480341" w:rsidR="000D361E" w:rsidRDefault="000D361E" w:rsidP="00695DD7">
      <w:pPr>
        <w:rPr>
          <w:rFonts w:cstheme="majorHAnsi"/>
          <w:sz w:val="24"/>
          <w:szCs w:val="24"/>
        </w:rPr>
      </w:pPr>
      <w:r w:rsidRPr="000D361E">
        <w:rPr>
          <w:rFonts w:cstheme="majorHAnsi"/>
          <w:sz w:val="24"/>
          <w:szCs w:val="24"/>
        </w:rPr>
        <w:t xml:space="preserve">This project presents the design and development of a Hangman Game in C. </w:t>
      </w:r>
      <w:r>
        <w:rPr>
          <w:rFonts w:cstheme="majorHAnsi"/>
          <w:sz w:val="24"/>
          <w:szCs w:val="24"/>
        </w:rPr>
        <w:t>The</w:t>
      </w:r>
      <w:r w:rsidRPr="000D361E">
        <w:rPr>
          <w:rFonts w:cstheme="majorHAnsi"/>
          <w:sz w:val="24"/>
          <w:szCs w:val="24"/>
        </w:rPr>
        <w:t xml:space="preserve"> main goal</w:t>
      </w:r>
      <w:r>
        <w:rPr>
          <w:rFonts w:cstheme="majorHAnsi"/>
          <w:sz w:val="24"/>
          <w:szCs w:val="24"/>
        </w:rPr>
        <w:t xml:space="preserve"> of this program</w:t>
      </w:r>
      <w:r w:rsidRPr="000D361E">
        <w:rPr>
          <w:rFonts w:cstheme="majorHAnsi"/>
          <w:sz w:val="24"/>
          <w:szCs w:val="24"/>
        </w:rPr>
        <w:t xml:space="preserve"> is to apply logic building and string manipulation through an interactive guessing game. The system architecture emphasizes code organization through the use of user-defined functions, efficient string manipulation, and dynamic control structures that manage the flow of gameplay</w:t>
      </w:r>
      <w:r>
        <w:rPr>
          <w:rFonts w:cstheme="majorHAnsi"/>
          <w:sz w:val="24"/>
          <w:szCs w:val="24"/>
        </w:rPr>
        <w:t xml:space="preserve">. </w:t>
      </w:r>
      <w:r w:rsidRPr="000D361E">
        <w:rPr>
          <w:rFonts w:cstheme="majorHAnsi"/>
          <w:sz w:val="24"/>
          <w:szCs w:val="24"/>
        </w:rPr>
        <w:t>The game selects a random food item from a predefined list and challenges the player to guess the word letter by letter within a limited number of chances. The implementation makes use of arrays, loops, conditional statements, and functions to manage game flow and display progress to the player. Text-based visual feedback enhances user engagement, while modular design and standard libraries demonstrate fundamental programming skills. Overall, the project showcases how logic-driven design and creative programming can turn a traditional word-guessing game into a</w:t>
      </w:r>
      <w:r>
        <w:rPr>
          <w:rFonts w:cstheme="majorHAnsi"/>
          <w:sz w:val="24"/>
          <w:szCs w:val="24"/>
        </w:rPr>
        <w:t xml:space="preserve"> challenging,</w:t>
      </w:r>
      <w:r w:rsidRPr="000D361E">
        <w:rPr>
          <w:rFonts w:cstheme="majorHAnsi"/>
          <w:sz w:val="24"/>
          <w:szCs w:val="24"/>
        </w:rPr>
        <w:t xml:space="preserve"> engaging </w:t>
      </w:r>
      <w:r>
        <w:rPr>
          <w:rFonts w:cstheme="majorHAnsi"/>
          <w:sz w:val="24"/>
          <w:szCs w:val="24"/>
        </w:rPr>
        <w:t xml:space="preserve">and intelligent </w:t>
      </w:r>
      <w:r w:rsidRPr="000D361E">
        <w:rPr>
          <w:rFonts w:cstheme="majorHAnsi"/>
          <w:sz w:val="24"/>
          <w:szCs w:val="24"/>
        </w:rPr>
        <w:t>digital experience.</w:t>
      </w:r>
    </w:p>
    <w:p w14:paraId="6C953C6D" w14:textId="1A78BB2F" w:rsidR="00904FD8" w:rsidRPr="00877C72" w:rsidRDefault="00695DD7" w:rsidP="00A27787">
      <w:pPr>
        <w:rPr>
          <w:rFonts w:asciiTheme="majorHAnsi" w:hAnsiTheme="majorHAnsi" w:cstheme="majorHAnsi"/>
          <w:sz w:val="24"/>
          <w:szCs w:val="24"/>
        </w:rPr>
      </w:pPr>
      <w:r w:rsidRPr="00A27787">
        <w:rPr>
          <w:rFonts w:asciiTheme="majorHAnsi" w:hAnsiTheme="majorHAnsi" w:cstheme="majorHAnsi"/>
          <w:b/>
          <w:bCs/>
          <w:sz w:val="32"/>
          <w:szCs w:val="32"/>
        </w:rPr>
        <w:t xml:space="preserve">INTRODUCTION </w:t>
      </w:r>
    </w:p>
    <w:p w14:paraId="52631CCF" w14:textId="77777777" w:rsidR="00E159F1" w:rsidRPr="000D361E" w:rsidRDefault="00904FD8" w:rsidP="00904FD8">
      <w:pPr>
        <w:rPr>
          <w:sz w:val="24"/>
          <w:szCs w:val="24"/>
        </w:rPr>
      </w:pPr>
      <w:r w:rsidRPr="000D361E">
        <w:rPr>
          <w:sz w:val="24"/>
          <w:szCs w:val="24"/>
        </w:rPr>
        <w:t>The Hangman Game project is a console-based interactive word-guessing system developed in the C programming language. It has been designed to integrate multiple programming concepts into a single, cohesive application that demonstrates algorithmic design, logical processing, and structured code organization. The project focuses on enhancing both computational thinking and practical programming by simulating a fully interactive game environment where the player must identify a secret word within a limited number of attempts.</w:t>
      </w:r>
    </w:p>
    <w:p w14:paraId="5CE96B78" w14:textId="6AD39760" w:rsidR="00904FD8" w:rsidRPr="000D361E" w:rsidRDefault="00904FD8" w:rsidP="00904FD8">
      <w:pPr>
        <w:rPr>
          <w:sz w:val="24"/>
          <w:szCs w:val="24"/>
        </w:rPr>
      </w:pPr>
      <w:r w:rsidRPr="000D361E">
        <w:rPr>
          <w:sz w:val="24"/>
          <w:szCs w:val="24"/>
        </w:rPr>
        <w:t>The system architecture of the Hangman Game is based on a modular approach, dividing the program into independent sections that handle initialization, input, validation, and output. The main function controls the overall game flow—initializing variables, generating random words, and managing user interaction—while the user defined Hangman( ) function visualizes the game’s progress according to the player’s remaining chances. The use of standard C libraries such as &lt;stdlib.h&gt;, &lt;string.h&gt;, and &lt;time.h&gt; supports randomization, string manipulation, and timing operations that make the gameplay dynamic and unpredictable.</w:t>
      </w:r>
    </w:p>
    <w:p w14:paraId="01CCD10F" w14:textId="520CCFF4" w:rsidR="00904FD8" w:rsidRPr="000D361E" w:rsidRDefault="00904FD8" w:rsidP="00904FD8">
      <w:pPr>
        <w:rPr>
          <w:sz w:val="24"/>
          <w:szCs w:val="24"/>
        </w:rPr>
      </w:pPr>
      <w:r w:rsidRPr="000D361E">
        <w:rPr>
          <w:sz w:val="24"/>
          <w:szCs w:val="24"/>
        </w:rPr>
        <w:t xml:space="preserve">A key element of the program is the implementation of logic-based decision-making through conditional statements and looping constructs. These enable continuous gameplay until either the word is correctly guessed or all chances are exhausted. The game regularly updates the hidden word display, validating each </w:t>
      </w:r>
      <w:r w:rsidRPr="000D361E">
        <w:rPr>
          <w:sz w:val="24"/>
          <w:szCs w:val="24"/>
        </w:rPr>
        <w:lastRenderedPageBreak/>
        <w:t>user input while maintaining accurate tracking of progress and remaining attempts. Through efficient use of arrays and string comparison, the system ensures correct matching and error handling without performance loss.</w:t>
      </w:r>
    </w:p>
    <w:p w14:paraId="4B0461DA" w14:textId="21A6E368" w:rsidR="00E159F1" w:rsidRPr="000D361E" w:rsidRDefault="000D361E" w:rsidP="00E159F1">
      <w:pPr>
        <w:rPr>
          <w:sz w:val="24"/>
          <w:szCs w:val="24"/>
        </w:rPr>
      </w:pPr>
      <w:r w:rsidRPr="000D361E">
        <w:rPr>
          <w:sz w:val="24"/>
          <w:szCs w:val="24"/>
        </w:rPr>
        <w:t>This</w:t>
      </w:r>
      <w:r w:rsidR="00904FD8" w:rsidRPr="000D361E">
        <w:rPr>
          <w:sz w:val="24"/>
          <w:szCs w:val="24"/>
        </w:rPr>
        <w:t xml:space="preserve"> project serves as a strong representation of applied programming design—demonstrating how fundamental computational concepts such as control structures, randomization, and string operations can be combined to build a functional and engaging application. The Hangman Game reflects precision in code structure, effective logic handling, and well-coordinated interaction between functions, resulting in a program that is both technically sound and user-centered in design.</w:t>
      </w:r>
    </w:p>
    <w:p w14:paraId="333106CD" w14:textId="51F538EA" w:rsidR="00044896" w:rsidRPr="00695DD7" w:rsidRDefault="00044896" w:rsidP="00044896">
      <w:pPr>
        <w:pStyle w:val="Heading1"/>
        <w:rPr>
          <w:color w:val="auto"/>
          <w:sz w:val="32"/>
          <w:szCs w:val="32"/>
        </w:rPr>
      </w:pPr>
      <w:r w:rsidRPr="00695DD7">
        <w:rPr>
          <w:color w:val="auto"/>
          <w:sz w:val="32"/>
          <w:szCs w:val="32"/>
        </w:rPr>
        <w:t>OBJECTIVES</w:t>
      </w:r>
    </w:p>
    <w:p w14:paraId="2EA2D575" w14:textId="77777777" w:rsidR="00044896" w:rsidRDefault="00044896" w:rsidP="00044896">
      <w:pPr>
        <w:pStyle w:val="ListParagraph"/>
        <w:numPr>
          <w:ilvl w:val="0"/>
          <w:numId w:val="34"/>
        </w:numPr>
        <w:rPr>
          <w:sz w:val="24"/>
          <w:szCs w:val="24"/>
        </w:rPr>
      </w:pPr>
      <w:r w:rsidRPr="00044896">
        <w:rPr>
          <w:sz w:val="24"/>
          <w:szCs w:val="24"/>
        </w:rPr>
        <w:t>Implement a Hangman word-guessing game in C.</w:t>
      </w:r>
    </w:p>
    <w:p w14:paraId="03CE9C3F" w14:textId="77777777" w:rsidR="00044896" w:rsidRDefault="00044896" w:rsidP="00044896">
      <w:pPr>
        <w:pStyle w:val="ListParagraph"/>
        <w:numPr>
          <w:ilvl w:val="0"/>
          <w:numId w:val="34"/>
        </w:numPr>
        <w:rPr>
          <w:sz w:val="24"/>
          <w:szCs w:val="24"/>
        </w:rPr>
      </w:pPr>
      <w:r w:rsidRPr="00044896">
        <w:rPr>
          <w:sz w:val="24"/>
          <w:szCs w:val="24"/>
        </w:rPr>
        <w:t xml:space="preserve"> Develop understanding of loops, conditionals, and arrays</w:t>
      </w:r>
      <w:r>
        <w:rPr>
          <w:sz w:val="24"/>
          <w:szCs w:val="24"/>
        </w:rPr>
        <w:t>.</w:t>
      </w:r>
    </w:p>
    <w:p w14:paraId="77632B1E" w14:textId="77777777" w:rsidR="00044896" w:rsidRDefault="00044896" w:rsidP="00044896">
      <w:pPr>
        <w:pStyle w:val="ListParagraph"/>
        <w:numPr>
          <w:ilvl w:val="0"/>
          <w:numId w:val="34"/>
        </w:numPr>
        <w:rPr>
          <w:sz w:val="24"/>
          <w:szCs w:val="24"/>
        </w:rPr>
      </w:pPr>
      <w:r w:rsidRPr="00044896">
        <w:rPr>
          <w:sz w:val="24"/>
          <w:szCs w:val="24"/>
        </w:rPr>
        <w:t xml:space="preserve"> Practice modular programming using functions.</w:t>
      </w:r>
    </w:p>
    <w:p w14:paraId="7ADEAC27" w14:textId="45A21DEF" w:rsidR="00044896" w:rsidRPr="00044896" w:rsidRDefault="00044896" w:rsidP="00044896">
      <w:pPr>
        <w:pStyle w:val="ListParagraph"/>
        <w:numPr>
          <w:ilvl w:val="0"/>
          <w:numId w:val="34"/>
        </w:numPr>
        <w:rPr>
          <w:sz w:val="24"/>
          <w:szCs w:val="24"/>
        </w:rPr>
      </w:pPr>
      <w:r w:rsidRPr="00044896">
        <w:rPr>
          <w:sz w:val="24"/>
          <w:szCs w:val="24"/>
        </w:rPr>
        <w:t>Enhance problem-solving skills and logical thinking.</w:t>
      </w:r>
    </w:p>
    <w:p w14:paraId="2906C170" w14:textId="6545576F" w:rsidR="00044896" w:rsidRDefault="00044896" w:rsidP="00044896">
      <w:pPr>
        <w:pStyle w:val="Heading1"/>
        <w:rPr>
          <w:color w:val="auto"/>
          <w:sz w:val="32"/>
          <w:szCs w:val="32"/>
        </w:rPr>
      </w:pPr>
      <w:r w:rsidRPr="00695DD7">
        <w:rPr>
          <w:color w:val="auto"/>
          <w:sz w:val="32"/>
          <w:szCs w:val="32"/>
        </w:rPr>
        <w:t>TOOLS AND TECHNOLOGIES</w:t>
      </w:r>
    </w:p>
    <w:p w14:paraId="1FC2A0F7" w14:textId="36A74339" w:rsidR="006217E9" w:rsidRPr="006217E9" w:rsidRDefault="006217E9" w:rsidP="006217E9">
      <w:pPr>
        <w:pStyle w:val="ListParagraph"/>
        <w:numPr>
          <w:ilvl w:val="0"/>
          <w:numId w:val="38"/>
        </w:numPr>
        <w:rPr>
          <w:sz w:val="24"/>
          <w:szCs w:val="24"/>
        </w:rPr>
      </w:pPr>
      <w:r w:rsidRPr="006217E9">
        <w:rPr>
          <w:sz w:val="24"/>
          <w:szCs w:val="24"/>
        </w:rPr>
        <w:t>Operating System: Windows</w:t>
      </w:r>
    </w:p>
    <w:p w14:paraId="6CEB9BDD" w14:textId="77777777" w:rsidR="00044896" w:rsidRPr="000D361E" w:rsidRDefault="00044896" w:rsidP="00044896">
      <w:pPr>
        <w:pStyle w:val="ListParagraph"/>
        <w:numPr>
          <w:ilvl w:val="0"/>
          <w:numId w:val="33"/>
        </w:numPr>
        <w:rPr>
          <w:sz w:val="24"/>
          <w:szCs w:val="24"/>
        </w:rPr>
      </w:pPr>
      <w:r w:rsidRPr="000D361E">
        <w:rPr>
          <w:sz w:val="24"/>
          <w:szCs w:val="24"/>
        </w:rPr>
        <w:t>Language: C</w:t>
      </w:r>
    </w:p>
    <w:p w14:paraId="374FC0B2" w14:textId="654A42A5" w:rsidR="00044896" w:rsidRPr="000D361E" w:rsidRDefault="00044896" w:rsidP="00044896">
      <w:pPr>
        <w:pStyle w:val="ListParagraph"/>
        <w:numPr>
          <w:ilvl w:val="0"/>
          <w:numId w:val="33"/>
        </w:numPr>
        <w:rPr>
          <w:sz w:val="24"/>
          <w:szCs w:val="24"/>
        </w:rPr>
      </w:pPr>
      <w:r w:rsidRPr="000D361E">
        <w:rPr>
          <w:sz w:val="24"/>
          <w:szCs w:val="24"/>
        </w:rPr>
        <w:t xml:space="preserve"> IDE: Dev-C++</w:t>
      </w:r>
    </w:p>
    <w:p w14:paraId="5CB11454" w14:textId="0ED5B364" w:rsidR="00044896" w:rsidRPr="000D361E" w:rsidRDefault="00044896" w:rsidP="00044896">
      <w:pPr>
        <w:pStyle w:val="ListParagraph"/>
        <w:numPr>
          <w:ilvl w:val="0"/>
          <w:numId w:val="33"/>
        </w:numPr>
        <w:rPr>
          <w:sz w:val="24"/>
          <w:szCs w:val="24"/>
        </w:rPr>
      </w:pPr>
      <w:r w:rsidRPr="000D361E">
        <w:rPr>
          <w:sz w:val="24"/>
          <w:szCs w:val="24"/>
        </w:rPr>
        <w:t>Libraries Used: &lt;stdio.h&gt;, &lt;stdlib.h&gt;, &lt;string.h&gt;, &lt;time.h&gt;</w:t>
      </w:r>
    </w:p>
    <w:p w14:paraId="6626ED7B" w14:textId="49CABF38" w:rsidR="00044896" w:rsidRPr="00695DD7" w:rsidRDefault="00044896" w:rsidP="00044896">
      <w:pPr>
        <w:pStyle w:val="Heading1"/>
        <w:rPr>
          <w:color w:val="auto"/>
          <w:sz w:val="32"/>
          <w:szCs w:val="32"/>
        </w:rPr>
      </w:pPr>
      <w:r w:rsidRPr="00695DD7">
        <w:rPr>
          <w:color w:val="auto"/>
          <w:sz w:val="32"/>
          <w:szCs w:val="32"/>
        </w:rPr>
        <w:t>METHODOLOGY</w:t>
      </w:r>
    </w:p>
    <w:p w14:paraId="7E7173F4" w14:textId="72AC8186" w:rsidR="00044896" w:rsidRPr="000D361E" w:rsidRDefault="00044896" w:rsidP="00044896">
      <w:pPr>
        <w:rPr>
          <w:sz w:val="24"/>
          <w:szCs w:val="24"/>
        </w:rPr>
      </w:pPr>
      <w:r w:rsidRPr="000D361E">
        <w:rPr>
          <w:sz w:val="24"/>
          <w:szCs w:val="24"/>
        </w:rPr>
        <w:t>1. Create a list of food-related words.</w:t>
      </w:r>
      <w:r w:rsidRPr="000D361E">
        <w:rPr>
          <w:sz w:val="24"/>
          <w:szCs w:val="24"/>
        </w:rPr>
        <w:br/>
        <w:t>2. Randomly select a word using rand() seeded with time().</w:t>
      </w:r>
      <w:r w:rsidRPr="000D361E">
        <w:rPr>
          <w:sz w:val="24"/>
          <w:szCs w:val="24"/>
        </w:rPr>
        <w:br/>
        <w:t>3. Represent the unguessed word with underscores '_'.</w:t>
      </w:r>
      <w:r w:rsidRPr="000D361E">
        <w:rPr>
          <w:sz w:val="24"/>
          <w:szCs w:val="24"/>
        </w:rPr>
        <w:br/>
        <w:t>4. Take single-letter guesses from the user in a loop until all letters are guessed or chances run out.</w:t>
      </w:r>
      <w:r w:rsidRPr="000D361E">
        <w:rPr>
          <w:sz w:val="24"/>
          <w:szCs w:val="24"/>
        </w:rPr>
        <w:br/>
        <w:t>5. Display Hangman figure based on remaining chances.</w:t>
      </w:r>
      <w:r w:rsidRPr="000D361E">
        <w:rPr>
          <w:sz w:val="24"/>
          <w:szCs w:val="24"/>
        </w:rPr>
        <w:br/>
        <w:t>6. Track correct and incorrect guesses and update the word regularly.</w:t>
      </w:r>
    </w:p>
    <w:p w14:paraId="617A4389" w14:textId="50AFAFB0" w:rsidR="00044896" w:rsidRPr="00695DD7" w:rsidRDefault="00044896" w:rsidP="00044896">
      <w:pPr>
        <w:pStyle w:val="Heading1"/>
        <w:rPr>
          <w:color w:val="auto"/>
          <w:sz w:val="32"/>
          <w:szCs w:val="32"/>
        </w:rPr>
      </w:pPr>
      <w:r w:rsidRPr="00695DD7">
        <w:rPr>
          <w:color w:val="auto"/>
          <w:sz w:val="32"/>
          <w:szCs w:val="32"/>
        </w:rPr>
        <w:t>EXPECTED OUTCOMES</w:t>
      </w:r>
    </w:p>
    <w:p w14:paraId="640B228F" w14:textId="675EF6BE" w:rsidR="000D361E" w:rsidRPr="000D361E" w:rsidRDefault="00044896" w:rsidP="00E159F1">
      <w:pPr>
        <w:rPr>
          <w:sz w:val="24"/>
          <w:szCs w:val="24"/>
        </w:rPr>
      </w:pPr>
      <w:r w:rsidRPr="000D361E">
        <w:rPr>
          <w:sz w:val="24"/>
          <w:szCs w:val="24"/>
        </w:rPr>
        <w:t>- Players can successfully guess the secret word within limited attempts.</w:t>
      </w:r>
      <w:r w:rsidRPr="000D361E">
        <w:rPr>
          <w:sz w:val="24"/>
          <w:szCs w:val="24"/>
        </w:rPr>
        <w:br/>
        <w:t>- The game will display ASCII Hangman stages for each incorrect guess.</w:t>
      </w:r>
      <w:r w:rsidRPr="000D361E">
        <w:rPr>
          <w:sz w:val="24"/>
          <w:szCs w:val="24"/>
        </w:rPr>
        <w:br/>
        <w:t>- Learning modular programming, loops, and string manipulation effectively.</w:t>
      </w:r>
    </w:p>
    <w:p w14:paraId="5F6209F8" w14:textId="77777777" w:rsidR="00EB17D0" w:rsidRDefault="00EB17D0" w:rsidP="00877C72">
      <w:pPr>
        <w:rPr>
          <w:rFonts w:asciiTheme="majorHAnsi" w:hAnsiTheme="majorHAnsi" w:cstheme="majorHAnsi"/>
          <w:b/>
          <w:bCs/>
          <w:sz w:val="32"/>
          <w:szCs w:val="32"/>
        </w:rPr>
      </w:pPr>
    </w:p>
    <w:p w14:paraId="6B1AAA6C" w14:textId="2264DCEC" w:rsidR="00877C72" w:rsidRPr="00877C72" w:rsidRDefault="00877C72" w:rsidP="00877C72">
      <w:pPr>
        <w:rPr>
          <w:rFonts w:asciiTheme="majorHAnsi" w:hAnsiTheme="majorHAnsi" w:cstheme="majorHAnsi"/>
          <w:b/>
          <w:bCs/>
          <w:sz w:val="32"/>
          <w:szCs w:val="32"/>
        </w:rPr>
      </w:pPr>
      <w:r w:rsidRPr="00877C72">
        <w:rPr>
          <w:rFonts w:asciiTheme="majorHAnsi" w:hAnsiTheme="majorHAnsi" w:cstheme="majorHAnsi"/>
          <w:b/>
          <w:bCs/>
          <w:sz w:val="32"/>
          <w:szCs w:val="32"/>
        </w:rPr>
        <w:lastRenderedPageBreak/>
        <w:t>PSE</w:t>
      </w:r>
      <w:r w:rsidR="00E72E63">
        <w:rPr>
          <w:rFonts w:asciiTheme="majorHAnsi" w:hAnsiTheme="majorHAnsi" w:cstheme="majorHAnsi"/>
          <w:b/>
          <w:bCs/>
          <w:sz w:val="32"/>
          <w:szCs w:val="32"/>
        </w:rPr>
        <w:t>U</w:t>
      </w:r>
      <w:r w:rsidRPr="00877C72">
        <w:rPr>
          <w:rFonts w:asciiTheme="majorHAnsi" w:hAnsiTheme="majorHAnsi" w:cstheme="majorHAnsi"/>
          <w:b/>
          <w:bCs/>
          <w:sz w:val="32"/>
          <w:szCs w:val="32"/>
        </w:rPr>
        <w:t>DOCODE</w:t>
      </w:r>
    </w:p>
    <w:p w14:paraId="4AA77020" w14:textId="77777777" w:rsidR="00877C72" w:rsidRPr="00E0597E" w:rsidRDefault="00877C72" w:rsidP="00E0597E">
      <w:pPr>
        <w:spacing w:after="0" w:line="15" w:lineRule="atLeast"/>
        <w:rPr>
          <w:rFonts w:ascii="Consolas" w:hAnsi="Consolas"/>
          <w:b/>
          <w:bCs/>
          <w:sz w:val="28"/>
          <w:szCs w:val="28"/>
        </w:rPr>
      </w:pPr>
      <w:r w:rsidRPr="00E0597E">
        <w:rPr>
          <w:rFonts w:ascii="Consolas" w:hAnsi="Consolas"/>
          <w:b/>
          <w:bCs/>
          <w:sz w:val="28"/>
          <w:szCs w:val="28"/>
        </w:rPr>
        <w:t>START</w:t>
      </w:r>
    </w:p>
    <w:p w14:paraId="0EE7BE5B" w14:textId="151AC6DA" w:rsidR="00667DD6" w:rsidRDefault="00667DD6" w:rsidP="00E0597E">
      <w:pPr>
        <w:tabs>
          <w:tab w:val="left" w:pos="2080"/>
        </w:tabs>
        <w:spacing w:after="0" w:line="15" w:lineRule="atLeast"/>
        <w:rPr>
          <w:rFonts w:ascii="Consolas" w:hAnsi="Consolas"/>
          <w:b/>
          <w:bCs/>
        </w:rPr>
      </w:pPr>
      <w:r w:rsidRPr="00E0597E">
        <w:rPr>
          <w:rFonts w:ascii="Consolas" w:hAnsi="Consolas"/>
          <w:b/>
          <w:bCs/>
        </w:rPr>
        <w:t>BEGIN MAIN</w:t>
      </w:r>
      <w:r w:rsidR="00E0597E">
        <w:rPr>
          <w:rFonts w:ascii="Consolas" w:hAnsi="Consolas"/>
          <w:b/>
          <w:bCs/>
        </w:rPr>
        <w:tab/>
      </w:r>
    </w:p>
    <w:p w14:paraId="46421A3C" w14:textId="77777777" w:rsidR="00E0597E" w:rsidRPr="00E0597E" w:rsidRDefault="00E0597E" w:rsidP="00E0597E">
      <w:pPr>
        <w:tabs>
          <w:tab w:val="left" w:pos="2080"/>
        </w:tabs>
        <w:spacing w:after="0" w:line="15" w:lineRule="atLeast"/>
        <w:rPr>
          <w:rFonts w:ascii="Consolas" w:hAnsi="Consolas"/>
          <w:b/>
          <w:bCs/>
        </w:rPr>
      </w:pPr>
    </w:p>
    <w:p w14:paraId="6B7E5590" w14:textId="0E5F9559"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DISPLAY welcome message</w:t>
      </w:r>
      <w:r w:rsidR="00BC7165" w:rsidRPr="00E0597E">
        <w:rPr>
          <w:rFonts w:ascii="Consolas" w:hAnsi="Consolas"/>
          <w:sz w:val="20"/>
          <w:szCs w:val="20"/>
        </w:rPr>
        <w:t xml:space="preserve"> to player</w:t>
      </w:r>
    </w:p>
    <w:p w14:paraId="68A57177" w14:textId="7DDEC95A"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SET maxchances = 6</w:t>
      </w:r>
    </w:p>
    <w:p w14:paraId="2624CF4B" w14:textId="26D9EA46"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DISPLAY </w:t>
      </w:r>
      <w:r w:rsidR="00BC7165" w:rsidRPr="00E0597E">
        <w:rPr>
          <w:rFonts w:ascii="Consolas" w:hAnsi="Consolas"/>
          <w:sz w:val="20"/>
          <w:szCs w:val="20"/>
        </w:rPr>
        <w:t xml:space="preserve">game </w:t>
      </w:r>
      <w:r w:rsidRPr="00E0597E">
        <w:rPr>
          <w:rFonts w:ascii="Consolas" w:hAnsi="Consolas"/>
          <w:sz w:val="20"/>
          <w:szCs w:val="20"/>
        </w:rPr>
        <w:t xml:space="preserve">instructions and </w:t>
      </w:r>
      <w:r w:rsidR="00BC7165" w:rsidRPr="00E0597E">
        <w:rPr>
          <w:rFonts w:ascii="Consolas" w:hAnsi="Consolas"/>
          <w:sz w:val="20"/>
          <w:szCs w:val="20"/>
        </w:rPr>
        <w:t xml:space="preserve">total </w:t>
      </w:r>
      <w:r w:rsidRPr="00E0597E">
        <w:rPr>
          <w:rFonts w:ascii="Consolas" w:hAnsi="Consolas"/>
          <w:sz w:val="20"/>
          <w:szCs w:val="20"/>
        </w:rPr>
        <w:t>number of chances</w:t>
      </w:r>
    </w:p>
    <w:p w14:paraId="738F030A" w14:textId="4B25B4FF" w:rsidR="00667DD6" w:rsidRDefault="00667DD6" w:rsidP="00E0597E">
      <w:pPr>
        <w:spacing w:after="0" w:line="15" w:lineRule="atLeast"/>
        <w:rPr>
          <w:rFonts w:ascii="Consolas" w:hAnsi="Consolas"/>
          <w:sz w:val="20"/>
          <w:szCs w:val="20"/>
        </w:rPr>
      </w:pPr>
      <w:r w:rsidRPr="00E0597E">
        <w:rPr>
          <w:rFonts w:ascii="Consolas" w:hAnsi="Consolas"/>
          <w:sz w:val="20"/>
          <w:szCs w:val="20"/>
        </w:rPr>
        <w:t xml:space="preserve">    DECLARE </w:t>
      </w:r>
      <w:r w:rsidR="00E0597E">
        <w:rPr>
          <w:rFonts w:ascii="Consolas" w:hAnsi="Consolas"/>
          <w:sz w:val="20"/>
          <w:szCs w:val="20"/>
        </w:rPr>
        <w:t>pointer array</w:t>
      </w:r>
      <w:r w:rsidRPr="00E0597E">
        <w:rPr>
          <w:rFonts w:ascii="Consolas" w:hAnsi="Consolas"/>
          <w:sz w:val="20"/>
          <w:szCs w:val="20"/>
        </w:rPr>
        <w:t>=["pizza","cupcake","sandwich","icecream</w:t>
      </w:r>
      <w:r w:rsidR="00E0597E">
        <w:rPr>
          <w:rFonts w:ascii="Consolas" w:hAnsi="Consolas"/>
          <w:sz w:val="20"/>
          <w:szCs w:val="20"/>
        </w:rPr>
        <w:t>”</w:t>
      </w:r>
      <w:r w:rsidRPr="00E0597E">
        <w:rPr>
          <w:rFonts w:ascii="Consolas" w:hAnsi="Consolas"/>
          <w:sz w:val="20"/>
          <w:szCs w:val="20"/>
        </w:rPr>
        <w:t>,"sushi"]</w:t>
      </w:r>
    </w:p>
    <w:p w14:paraId="0D4D616F" w14:textId="77777777" w:rsidR="00E0597E" w:rsidRPr="00E0597E" w:rsidRDefault="00E0597E" w:rsidP="00E0597E">
      <w:pPr>
        <w:spacing w:after="0" w:line="15" w:lineRule="atLeast"/>
        <w:rPr>
          <w:rFonts w:ascii="Consolas" w:hAnsi="Consolas"/>
          <w:sz w:val="20"/>
          <w:szCs w:val="20"/>
        </w:rPr>
      </w:pPr>
    </w:p>
    <w:p w14:paraId="659D6AC7" w14:textId="1005EB2F"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CALL function srand(time(NULL)) to seed random number generator</w:t>
      </w:r>
    </w:p>
    <w:p w14:paraId="6719A752" w14:textId="58278F10"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SET secretword = food[random</w:t>
      </w:r>
      <w:r w:rsidR="00BC7165" w:rsidRPr="00E0597E">
        <w:rPr>
          <w:rFonts w:ascii="Consolas" w:hAnsi="Consolas"/>
          <w:sz w:val="20"/>
          <w:szCs w:val="20"/>
        </w:rPr>
        <w:t>number</w:t>
      </w:r>
      <w:r w:rsidRPr="00E0597E">
        <w:rPr>
          <w:rFonts w:ascii="Consolas" w:hAnsi="Consolas"/>
          <w:sz w:val="20"/>
          <w:szCs w:val="20"/>
        </w:rPr>
        <w:t xml:space="preserve"> % 5]   </w:t>
      </w:r>
    </w:p>
    <w:p w14:paraId="5E34E0AF" w14:textId="29152141"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SET chances = maxchances</w:t>
      </w:r>
    </w:p>
    <w:p w14:paraId="694055EE" w14:textId="2E8D5DA4"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SET length = length of secretword</w:t>
      </w:r>
    </w:p>
    <w:p w14:paraId="344DC042" w14:textId="25D56AB6" w:rsidR="00314118" w:rsidRDefault="00667DD6" w:rsidP="00E0597E">
      <w:pPr>
        <w:spacing w:after="0" w:line="15" w:lineRule="atLeast"/>
        <w:rPr>
          <w:rFonts w:ascii="Consolas" w:hAnsi="Consolas"/>
          <w:sz w:val="20"/>
          <w:szCs w:val="20"/>
        </w:rPr>
      </w:pPr>
      <w:r w:rsidRPr="00E0597E">
        <w:rPr>
          <w:rFonts w:ascii="Consolas" w:hAnsi="Consolas"/>
          <w:sz w:val="20"/>
          <w:szCs w:val="20"/>
        </w:rPr>
        <w:t xml:space="preserve">    DECLARE currentword</w:t>
      </w:r>
      <w:r w:rsidR="00BC7165" w:rsidRPr="00E0597E">
        <w:rPr>
          <w:rFonts w:ascii="Consolas" w:hAnsi="Consolas"/>
          <w:sz w:val="20"/>
          <w:szCs w:val="20"/>
        </w:rPr>
        <w:t xml:space="preserve"> </w:t>
      </w:r>
      <w:r w:rsidRPr="00E0597E">
        <w:rPr>
          <w:rFonts w:ascii="Consolas" w:hAnsi="Consolas"/>
          <w:sz w:val="20"/>
          <w:szCs w:val="20"/>
        </w:rPr>
        <w:t>[length + 1]</w:t>
      </w:r>
    </w:p>
    <w:p w14:paraId="66504D78" w14:textId="77777777" w:rsidR="00E0597E" w:rsidRPr="00E0597E" w:rsidRDefault="00E0597E" w:rsidP="00E0597E">
      <w:pPr>
        <w:spacing w:after="0" w:line="15" w:lineRule="atLeast"/>
        <w:rPr>
          <w:rFonts w:ascii="Consolas" w:hAnsi="Consolas"/>
          <w:sz w:val="20"/>
          <w:szCs w:val="20"/>
        </w:rPr>
      </w:pPr>
    </w:p>
    <w:p w14:paraId="429E8711" w14:textId="368DBDA8"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FOR </w:t>
      </w:r>
      <w:r w:rsidR="00BC7165" w:rsidRPr="00E0597E">
        <w:rPr>
          <w:rFonts w:ascii="Consolas" w:hAnsi="Consolas"/>
          <w:sz w:val="20"/>
          <w:szCs w:val="20"/>
        </w:rPr>
        <w:t xml:space="preserve">i= </w:t>
      </w:r>
      <w:r w:rsidRPr="00E0597E">
        <w:rPr>
          <w:rFonts w:ascii="Consolas" w:hAnsi="Consolas"/>
          <w:sz w:val="20"/>
          <w:szCs w:val="20"/>
        </w:rPr>
        <w:t>0 TO length-1</w:t>
      </w:r>
    </w:p>
    <w:p w14:paraId="56B07882" w14:textId="009D8171"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 xml:space="preserve">SET </w:t>
      </w:r>
      <w:r w:rsidRPr="00E0597E">
        <w:rPr>
          <w:rFonts w:ascii="Consolas" w:hAnsi="Consolas"/>
          <w:sz w:val="20"/>
          <w:szCs w:val="20"/>
        </w:rPr>
        <w:t>currentword[i] = '_'</w:t>
      </w:r>
    </w:p>
    <w:p w14:paraId="070BD513" w14:textId="41B85F22" w:rsidR="00314118" w:rsidRDefault="00667DD6" w:rsidP="00E0597E">
      <w:pPr>
        <w:spacing w:after="0" w:line="15" w:lineRule="atLeast"/>
        <w:rPr>
          <w:rFonts w:ascii="Consolas" w:hAnsi="Consolas"/>
          <w:sz w:val="20"/>
          <w:szCs w:val="20"/>
        </w:rPr>
      </w:pPr>
      <w:r w:rsidRPr="00E0597E">
        <w:rPr>
          <w:rFonts w:ascii="Consolas" w:hAnsi="Consolas"/>
          <w:sz w:val="20"/>
          <w:szCs w:val="20"/>
        </w:rPr>
        <w:t xml:space="preserve">    END FOR</w:t>
      </w:r>
    </w:p>
    <w:p w14:paraId="1DFBDA26" w14:textId="77777777" w:rsidR="00E0597E" w:rsidRPr="00E0597E" w:rsidRDefault="00E0597E" w:rsidP="00E0597E">
      <w:pPr>
        <w:spacing w:after="0" w:line="15" w:lineRule="atLeast"/>
        <w:rPr>
          <w:rFonts w:ascii="Consolas" w:hAnsi="Consolas"/>
          <w:sz w:val="20"/>
          <w:szCs w:val="20"/>
        </w:rPr>
      </w:pPr>
    </w:p>
    <w:p w14:paraId="0005E4F6" w14:textId="6BF9F398"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currentword[length] = '\0' </w:t>
      </w:r>
    </w:p>
    <w:p w14:paraId="417DD09B" w14:textId="52A474BE" w:rsid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SET flag guessed = FALSE</w:t>
      </w:r>
    </w:p>
    <w:p w14:paraId="4DD8E6CB" w14:textId="77777777" w:rsidR="00E0597E" w:rsidRPr="00E0597E" w:rsidRDefault="00E0597E" w:rsidP="00E0597E">
      <w:pPr>
        <w:spacing w:after="0" w:line="15" w:lineRule="atLeast"/>
        <w:rPr>
          <w:rFonts w:ascii="Consolas" w:hAnsi="Consolas"/>
          <w:sz w:val="20"/>
          <w:szCs w:val="20"/>
        </w:rPr>
      </w:pPr>
    </w:p>
    <w:p w14:paraId="7A106F04"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WHILE chances &gt; 0</w:t>
      </w:r>
    </w:p>
    <w:p w14:paraId="637FE2FD" w14:textId="10EB31F0"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DISPLAY </w:t>
      </w:r>
      <w:r w:rsidR="00BC7165" w:rsidRPr="00E0597E">
        <w:rPr>
          <w:rFonts w:ascii="Consolas" w:hAnsi="Consolas"/>
          <w:sz w:val="20"/>
          <w:szCs w:val="20"/>
        </w:rPr>
        <w:t>progress</w:t>
      </w:r>
      <w:r w:rsidRPr="00E0597E">
        <w:rPr>
          <w:rFonts w:ascii="Consolas" w:hAnsi="Consolas"/>
          <w:sz w:val="20"/>
          <w:szCs w:val="20"/>
        </w:rPr>
        <w:t xml:space="preserve"> of currentword</w:t>
      </w:r>
    </w:p>
    <w:p w14:paraId="2EDFC8A1" w14:textId="0F27F2BC"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CALL Hangman(chances) to draw the current </w:t>
      </w:r>
      <w:r w:rsidR="00BC7165" w:rsidRPr="00E0597E">
        <w:rPr>
          <w:rFonts w:ascii="Consolas" w:hAnsi="Consolas"/>
          <w:sz w:val="20"/>
          <w:szCs w:val="20"/>
        </w:rPr>
        <w:t>hangman figure</w:t>
      </w:r>
      <w:r w:rsidRPr="00E0597E">
        <w:rPr>
          <w:rFonts w:ascii="Consolas" w:hAnsi="Consolas"/>
          <w:sz w:val="20"/>
          <w:szCs w:val="20"/>
        </w:rPr>
        <w:t xml:space="preserve">          </w:t>
      </w:r>
    </w:p>
    <w:p w14:paraId="5A208481" w14:textId="7B457016"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PROMPT player to enter a</w:t>
      </w:r>
      <w:r w:rsidR="00BC7165" w:rsidRPr="00E0597E">
        <w:rPr>
          <w:rFonts w:ascii="Consolas" w:hAnsi="Consolas"/>
          <w:sz w:val="20"/>
          <w:szCs w:val="20"/>
        </w:rPr>
        <w:t xml:space="preserve"> guess</w:t>
      </w:r>
      <w:r w:rsidRPr="00E0597E">
        <w:rPr>
          <w:rFonts w:ascii="Consolas" w:hAnsi="Consolas"/>
          <w:sz w:val="20"/>
          <w:szCs w:val="20"/>
        </w:rPr>
        <w:t xml:space="preserve"> letter</w:t>
      </w:r>
    </w:p>
    <w:p w14:paraId="007F6459" w14:textId="76642FFC"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READ guess</w:t>
      </w:r>
    </w:p>
    <w:p w14:paraId="3239568A"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IF guess is uppercase</w:t>
      </w:r>
    </w:p>
    <w:p w14:paraId="5EE3F382" w14:textId="41AA250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CONVERT </w:t>
      </w:r>
      <w:r w:rsidR="00BC7165" w:rsidRPr="00E0597E">
        <w:rPr>
          <w:rFonts w:ascii="Consolas" w:hAnsi="Consolas"/>
          <w:sz w:val="20"/>
          <w:szCs w:val="20"/>
        </w:rPr>
        <w:t>it</w:t>
      </w:r>
      <w:r w:rsidRPr="00E0597E">
        <w:rPr>
          <w:rFonts w:ascii="Consolas" w:hAnsi="Consolas"/>
          <w:sz w:val="20"/>
          <w:szCs w:val="20"/>
        </w:rPr>
        <w:t xml:space="preserve"> to lowercase to make game case-insensitive</w:t>
      </w:r>
    </w:p>
    <w:p w14:paraId="44CFAC4F" w14:textId="6354916C" w:rsidR="00BC7165" w:rsidRPr="00E0597E" w:rsidRDefault="00BC7165" w:rsidP="00E0597E">
      <w:pPr>
        <w:spacing w:after="0" w:line="15" w:lineRule="atLeast"/>
        <w:rPr>
          <w:rFonts w:ascii="Consolas" w:hAnsi="Consolas"/>
          <w:sz w:val="20"/>
          <w:szCs w:val="20"/>
        </w:rPr>
      </w:pPr>
      <w:r w:rsidRPr="00E0597E">
        <w:rPr>
          <w:rFonts w:ascii="Consolas" w:hAnsi="Consolas"/>
          <w:sz w:val="20"/>
          <w:szCs w:val="20"/>
        </w:rPr>
        <w:t xml:space="preserve">       ENDIF</w:t>
      </w:r>
    </w:p>
    <w:p w14:paraId="6A01A115" w14:textId="0538AD8B" w:rsidR="00667DD6" w:rsidRDefault="00667DD6" w:rsidP="00E0597E">
      <w:pPr>
        <w:spacing w:after="0" w:line="15" w:lineRule="atLeast"/>
        <w:rPr>
          <w:rFonts w:ascii="Consolas" w:hAnsi="Consolas"/>
          <w:sz w:val="20"/>
          <w:szCs w:val="20"/>
        </w:rPr>
      </w:pPr>
      <w:r w:rsidRPr="00E0597E">
        <w:rPr>
          <w:rFonts w:ascii="Consolas" w:hAnsi="Consolas"/>
          <w:sz w:val="20"/>
          <w:szCs w:val="20"/>
        </w:rPr>
        <w:t xml:space="preserve">        SET correctguess = FALSE</w:t>
      </w:r>
    </w:p>
    <w:p w14:paraId="44EEAEE7" w14:textId="77777777" w:rsidR="00B0496E" w:rsidRPr="00E0597E" w:rsidRDefault="00B0496E" w:rsidP="00E0597E">
      <w:pPr>
        <w:spacing w:after="0" w:line="15" w:lineRule="atLeast"/>
        <w:rPr>
          <w:rFonts w:ascii="Consolas" w:hAnsi="Consolas"/>
          <w:sz w:val="20"/>
          <w:szCs w:val="20"/>
        </w:rPr>
      </w:pPr>
    </w:p>
    <w:p w14:paraId="5B8DA12E" w14:textId="0EAB38FB"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FOR i </w:t>
      </w:r>
      <w:r w:rsidR="00BC7165" w:rsidRPr="00E0597E">
        <w:rPr>
          <w:rFonts w:ascii="Consolas" w:hAnsi="Consolas"/>
          <w:sz w:val="20"/>
          <w:szCs w:val="20"/>
        </w:rPr>
        <w:t>=</w:t>
      </w:r>
      <w:r w:rsidRPr="00E0597E">
        <w:rPr>
          <w:rFonts w:ascii="Consolas" w:hAnsi="Consolas"/>
          <w:sz w:val="20"/>
          <w:szCs w:val="20"/>
        </w:rPr>
        <w:t xml:space="preserve"> 0 TO length-1</w:t>
      </w:r>
    </w:p>
    <w:p w14:paraId="636D59E5" w14:textId="6A666AA3"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IF secretword[i] == guess AND current_word[i] == '_'</w:t>
      </w:r>
    </w:p>
    <w:p w14:paraId="751E8D84" w14:textId="6A636EAF"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Add guessed letter in currentword</w:t>
      </w:r>
    </w:p>
    <w:p w14:paraId="3027ED4D" w14:textId="7C06A71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 xml:space="preserve">SET </w:t>
      </w:r>
      <w:r w:rsidRPr="00E0597E">
        <w:rPr>
          <w:rFonts w:ascii="Consolas" w:hAnsi="Consolas"/>
          <w:sz w:val="20"/>
          <w:szCs w:val="20"/>
        </w:rPr>
        <w:t>correctguess = TRUE</w:t>
      </w:r>
    </w:p>
    <w:p w14:paraId="06C76FA1"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END IF</w:t>
      </w:r>
    </w:p>
    <w:p w14:paraId="29D9537A" w14:textId="77777777" w:rsidR="00BC7165" w:rsidRDefault="00667DD6" w:rsidP="00E0597E">
      <w:pPr>
        <w:spacing w:after="0" w:line="15" w:lineRule="atLeast"/>
        <w:rPr>
          <w:rFonts w:ascii="Consolas" w:hAnsi="Consolas"/>
          <w:sz w:val="20"/>
          <w:szCs w:val="20"/>
        </w:rPr>
      </w:pPr>
      <w:r w:rsidRPr="00E0597E">
        <w:rPr>
          <w:rFonts w:ascii="Consolas" w:hAnsi="Consolas"/>
          <w:sz w:val="20"/>
          <w:szCs w:val="20"/>
        </w:rPr>
        <w:t xml:space="preserve">        END FOR</w:t>
      </w:r>
    </w:p>
    <w:p w14:paraId="2CFD7386" w14:textId="77777777" w:rsidR="00B0496E" w:rsidRPr="00E0597E" w:rsidRDefault="00B0496E" w:rsidP="00E0597E">
      <w:pPr>
        <w:spacing w:after="0" w:line="15" w:lineRule="atLeast"/>
        <w:rPr>
          <w:rFonts w:ascii="Consolas" w:hAnsi="Consolas"/>
          <w:sz w:val="20"/>
          <w:szCs w:val="20"/>
        </w:rPr>
      </w:pPr>
    </w:p>
    <w:p w14:paraId="2C8E07FA" w14:textId="7A37F0DF" w:rsidR="00667DD6" w:rsidRPr="00E0597E" w:rsidRDefault="00BC7165" w:rsidP="00E0597E">
      <w:pPr>
        <w:spacing w:after="0" w:line="15" w:lineRule="atLeast"/>
        <w:rPr>
          <w:rFonts w:ascii="Consolas" w:hAnsi="Consolas"/>
          <w:sz w:val="20"/>
          <w:szCs w:val="20"/>
        </w:rPr>
      </w:pPr>
      <w:r w:rsidRPr="00E0597E">
        <w:rPr>
          <w:rFonts w:ascii="Consolas" w:hAnsi="Consolas"/>
          <w:sz w:val="20"/>
          <w:szCs w:val="20"/>
        </w:rPr>
        <w:t xml:space="preserve">     </w:t>
      </w:r>
      <w:r w:rsidR="00667DD6" w:rsidRPr="00E0597E">
        <w:rPr>
          <w:rFonts w:ascii="Consolas" w:hAnsi="Consolas"/>
          <w:sz w:val="20"/>
          <w:szCs w:val="20"/>
        </w:rPr>
        <w:t xml:space="preserve">  IF correctguess == FALSE</w:t>
      </w:r>
    </w:p>
    <w:p w14:paraId="5FD4D391" w14:textId="3EEC9F11"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Decrease chance by 1</w:t>
      </w:r>
    </w:p>
    <w:p w14:paraId="02C5420A" w14:textId="33F15540"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DISPLAY wrong guess message and remaining chances</w:t>
      </w:r>
    </w:p>
    <w:p w14:paraId="150AB802" w14:textId="3CA600EC" w:rsidR="00667DD6" w:rsidRDefault="00667DD6" w:rsidP="00E0597E">
      <w:pPr>
        <w:spacing w:after="0" w:line="15" w:lineRule="atLeast"/>
        <w:rPr>
          <w:rFonts w:ascii="Consolas" w:hAnsi="Consolas"/>
          <w:sz w:val="20"/>
          <w:szCs w:val="20"/>
        </w:rPr>
      </w:pPr>
      <w:r w:rsidRPr="00E0597E">
        <w:rPr>
          <w:rFonts w:ascii="Consolas" w:hAnsi="Consolas"/>
          <w:sz w:val="20"/>
          <w:szCs w:val="20"/>
        </w:rPr>
        <w:t xml:space="preserve">        END IF</w:t>
      </w:r>
    </w:p>
    <w:p w14:paraId="1CC03138" w14:textId="77777777" w:rsidR="00E0597E" w:rsidRPr="00E0597E" w:rsidRDefault="00E0597E" w:rsidP="00E0597E">
      <w:pPr>
        <w:spacing w:after="0" w:line="15" w:lineRule="atLeast"/>
        <w:rPr>
          <w:rFonts w:ascii="Consolas" w:hAnsi="Consolas"/>
          <w:sz w:val="20"/>
          <w:szCs w:val="20"/>
        </w:rPr>
      </w:pPr>
    </w:p>
    <w:p w14:paraId="5741DDD2" w14:textId="0FB45CC8"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IF currentword </w:t>
      </w:r>
      <w:r w:rsidR="00314118" w:rsidRPr="00E0597E">
        <w:rPr>
          <w:rFonts w:ascii="Consolas" w:hAnsi="Consolas"/>
          <w:sz w:val="20"/>
          <w:szCs w:val="20"/>
        </w:rPr>
        <w:t>matches</w:t>
      </w:r>
      <w:r w:rsidRPr="00E0597E">
        <w:rPr>
          <w:rFonts w:ascii="Consolas" w:hAnsi="Consolas"/>
          <w:sz w:val="20"/>
          <w:szCs w:val="20"/>
        </w:rPr>
        <w:t xml:space="preserve"> secretword</w:t>
      </w:r>
    </w:p>
    <w:p w14:paraId="14E7AADE" w14:textId="74F96314"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314118" w:rsidRPr="00E0597E">
        <w:rPr>
          <w:rFonts w:ascii="Consolas" w:hAnsi="Consolas"/>
          <w:sz w:val="20"/>
          <w:szCs w:val="20"/>
        </w:rPr>
        <w:t>DISPLAY</w:t>
      </w:r>
      <w:r w:rsidRPr="00E0597E">
        <w:rPr>
          <w:rFonts w:ascii="Consolas" w:hAnsi="Consolas"/>
          <w:sz w:val="20"/>
          <w:szCs w:val="20"/>
        </w:rPr>
        <w:t xml:space="preserve"> success message and the secretword</w:t>
      </w:r>
    </w:p>
    <w:p w14:paraId="1692B781"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SET guessed = TRUE</w:t>
      </w:r>
    </w:p>
    <w:p w14:paraId="159693D3" w14:textId="1E5AF26D"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BREAK WHILE </w:t>
      </w:r>
    </w:p>
    <w:p w14:paraId="4CB1D5D3" w14:textId="77777777" w:rsidR="00667DD6" w:rsidRDefault="00667DD6" w:rsidP="00E0597E">
      <w:pPr>
        <w:spacing w:after="0" w:line="15" w:lineRule="atLeast"/>
        <w:rPr>
          <w:rFonts w:ascii="Consolas" w:hAnsi="Consolas"/>
          <w:sz w:val="20"/>
          <w:szCs w:val="20"/>
        </w:rPr>
      </w:pPr>
      <w:r w:rsidRPr="00E0597E">
        <w:rPr>
          <w:rFonts w:ascii="Consolas" w:hAnsi="Consolas"/>
          <w:sz w:val="20"/>
          <w:szCs w:val="20"/>
        </w:rPr>
        <w:t xml:space="preserve">        END IF</w:t>
      </w:r>
    </w:p>
    <w:p w14:paraId="5EB5CF63" w14:textId="77777777" w:rsidR="00E0597E" w:rsidRPr="00E0597E" w:rsidRDefault="00E0597E" w:rsidP="00E0597E">
      <w:pPr>
        <w:spacing w:after="0" w:line="15" w:lineRule="atLeast"/>
        <w:rPr>
          <w:rFonts w:ascii="Consolas" w:hAnsi="Consolas"/>
          <w:sz w:val="20"/>
          <w:szCs w:val="20"/>
        </w:rPr>
      </w:pPr>
    </w:p>
    <w:p w14:paraId="5AB97934" w14:textId="58DB9FEE" w:rsidR="00314118" w:rsidRDefault="00667DD6" w:rsidP="00E0597E">
      <w:pPr>
        <w:spacing w:after="0" w:line="15" w:lineRule="atLeast"/>
        <w:rPr>
          <w:rFonts w:ascii="Consolas" w:hAnsi="Consolas"/>
          <w:sz w:val="20"/>
          <w:szCs w:val="20"/>
        </w:rPr>
      </w:pPr>
      <w:r w:rsidRPr="00E0597E">
        <w:rPr>
          <w:rFonts w:ascii="Consolas" w:hAnsi="Consolas"/>
          <w:sz w:val="20"/>
          <w:szCs w:val="20"/>
        </w:rPr>
        <w:t xml:space="preserve">    END WHILE</w:t>
      </w:r>
    </w:p>
    <w:p w14:paraId="1BA34353" w14:textId="77777777" w:rsidR="00E0597E" w:rsidRPr="00E0597E" w:rsidRDefault="00E0597E" w:rsidP="00E0597E">
      <w:pPr>
        <w:spacing w:after="0" w:line="15" w:lineRule="atLeast"/>
        <w:rPr>
          <w:rFonts w:ascii="Consolas" w:hAnsi="Consolas"/>
          <w:sz w:val="20"/>
          <w:szCs w:val="20"/>
        </w:rPr>
      </w:pPr>
    </w:p>
    <w:p w14:paraId="3FA69EE8"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IF guessed == FALSE</w:t>
      </w:r>
    </w:p>
    <w:p w14:paraId="762AEFF7" w14:textId="715AFCE9"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314118" w:rsidRPr="00E0597E">
        <w:rPr>
          <w:rFonts w:ascii="Consolas" w:hAnsi="Consolas"/>
          <w:sz w:val="20"/>
          <w:szCs w:val="20"/>
        </w:rPr>
        <w:t>DISPLAY</w:t>
      </w:r>
      <w:r w:rsidRPr="00E0597E">
        <w:rPr>
          <w:rFonts w:ascii="Consolas" w:hAnsi="Consolas"/>
          <w:sz w:val="20"/>
          <w:szCs w:val="20"/>
        </w:rPr>
        <w:t xml:space="preserve"> message</w:t>
      </w:r>
      <w:r w:rsidR="00314118" w:rsidRPr="00E0597E">
        <w:rPr>
          <w:rFonts w:ascii="Consolas" w:hAnsi="Consolas"/>
          <w:sz w:val="20"/>
          <w:szCs w:val="20"/>
        </w:rPr>
        <w:t xml:space="preserve"> that player has lost</w:t>
      </w:r>
      <w:r w:rsidRPr="00E0597E">
        <w:rPr>
          <w:rFonts w:ascii="Consolas" w:hAnsi="Consolas"/>
          <w:sz w:val="20"/>
          <w:szCs w:val="20"/>
        </w:rPr>
        <w:t xml:space="preserve"> </w:t>
      </w:r>
      <w:r w:rsidR="00314118" w:rsidRPr="00E0597E">
        <w:rPr>
          <w:rFonts w:ascii="Consolas" w:hAnsi="Consolas"/>
          <w:sz w:val="20"/>
          <w:szCs w:val="20"/>
        </w:rPr>
        <w:t>and reveal secret word</w:t>
      </w:r>
    </w:p>
    <w:p w14:paraId="6844C4B9" w14:textId="7A7C5985"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CALL function Hangman(0) to create the </w:t>
      </w:r>
      <w:r w:rsidR="00314118" w:rsidRPr="00E0597E">
        <w:rPr>
          <w:rFonts w:ascii="Consolas" w:hAnsi="Consolas"/>
          <w:sz w:val="20"/>
          <w:szCs w:val="20"/>
        </w:rPr>
        <w:t xml:space="preserve">complete </w:t>
      </w:r>
      <w:r w:rsidRPr="00E0597E">
        <w:rPr>
          <w:rFonts w:ascii="Consolas" w:hAnsi="Consolas"/>
          <w:sz w:val="20"/>
          <w:szCs w:val="20"/>
        </w:rPr>
        <w:t>figure</w:t>
      </w:r>
    </w:p>
    <w:p w14:paraId="610A3E18" w14:textId="5B3FA373" w:rsidR="00667DD6" w:rsidRDefault="00667DD6" w:rsidP="00E0597E">
      <w:pPr>
        <w:spacing w:after="0" w:line="15" w:lineRule="atLeast"/>
        <w:rPr>
          <w:rFonts w:ascii="Consolas" w:hAnsi="Consolas"/>
          <w:sz w:val="20"/>
          <w:szCs w:val="20"/>
        </w:rPr>
      </w:pPr>
      <w:r w:rsidRPr="00E0597E">
        <w:rPr>
          <w:rFonts w:ascii="Consolas" w:hAnsi="Consolas"/>
          <w:sz w:val="20"/>
          <w:szCs w:val="20"/>
        </w:rPr>
        <w:t xml:space="preserve">    END IF</w:t>
      </w:r>
    </w:p>
    <w:p w14:paraId="5F0EA1BF" w14:textId="77777777" w:rsidR="00E0597E" w:rsidRPr="00E0597E" w:rsidRDefault="00E0597E" w:rsidP="00E0597E">
      <w:pPr>
        <w:spacing w:after="0" w:line="15" w:lineRule="atLeast"/>
        <w:rPr>
          <w:rFonts w:ascii="Consolas" w:hAnsi="Consolas"/>
          <w:sz w:val="20"/>
          <w:szCs w:val="20"/>
        </w:rPr>
      </w:pPr>
    </w:p>
    <w:p w14:paraId="2E356D07" w14:textId="778F8B30" w:rsidR="00E0597E" w:rsidRPr="00E0597E" w:rsidRDefault="00667DD6" w:rsidP="00E0597E">
      <w:pPr>
        <w:spacing w:after="0" w:line="15" w:lineRule="atLeast"/>
        <w:rPr>
          <w:rFonts w:ascii="Consolas" w:hAnsi="Consolas"/>
          <w:b/>
          <w:bCs/>
        </w:rPr>
      </w:pPr>
      <w:r w:rsidRPr="00E0597E">
        <w:rPr>
          <w:rFonts w:ascii="Consolas" w:hAnsi="Consolas"/>
          <w:b/>
          <w:bCs/>
        </w:rPr>
        <w:lastRenderedPageBreak/>
        <w:t>END MAIN</w:t>
      </w:r>
    </w:p>
    <w:p w14:paraId="573211C0" w14:textId="77777777" w:rsidR="00E0597E" w:rsidRDefault="00E0597E" w:rsidP="00E0597E">
      <w:pPr>
        <w:spacing w:after="0" w:line="15" w:lineRule="atLeast"/>
        <w:rPr>
          <w:rFonts w:ascii="Consolas" w:hAnsi="Consolas"/>
          <w:sz w:val="20"/>
          <w:szCs w:val="20"/>
        </w:rPr>
      </w:pPr>
    </w:p>
    <w:p w14:paraId="34B7F6EB" w14:textId="77777777" w:rsidR="00E61C31" w:rsidRDefault="00E61C31" w:rsidP="00E0597E">
      <w:pPr>
        <w:spacing w:after="0" w:line="15" w:lineRule="atLeast"/>
        <w:rPr>
          <w:rFonts w:ascii="Consolas" w:hAnsi="Consolas"/>
          <w:sz w:val="20"/>
          <w:szCs w:val="20"/>
        </w:rPr>
      </w:pPr>
    </w:p>
    <w:p w14:paraId="12A6D00E" w14:textId="43CD4409" w:rsidR="00667DD6" w:rsidRDefault="00667DD6" w:rsidP="00E0597E">
      <w:pPr>
        <w:spacing w:after="0" w:line="15" w:lineRule="atLeast"/>
        <w:rPr>
          <w:rFonts w:ascii="Consolas" w:hAnsi="Consolas"/>
          <w:sz w:val="20"/>
          <w:szCs w:val="20"/>
        </w:rPr>
      </w:pPr>
      <w:r w:rsidRPr="00E0597E">
        <w:rPr>
          <w:rFonts w:ascii="Consolas" w:hAnsi="Consolas"/>
          <w:b/>
          <w:bCs/>
        </w:rPr>
        <w:t>PROCEDURE</w:t>
      </w:r>
      <w:r w:rsidRPr="00E0597E">
        <w:rPr>
          <w:rFonts w:ascii="Consolas" w:hAnsi="Consolas"/>
          <w:sz w:val="20"/>
          <w:szCs w:val="20"/>
        </w:rPr>
        <w:t xml:space="preserve"> Hangman(chancesleft)</w:t>
      </w:r>
    </w:p>
    <w:p w14:paraId="7AEA27F3" w14:textId="77777777" w:rsidR="00E0597E" w:rsidRPr="00E0597E" w:rsidRDefault="00E0597E" w:rsidP="00E0597E">
      <w:pPr>
        <w:spacing w:after="0" w:line="15" w:lineRule="atLeast"/>
        <w:rPr>
          <w:rFonts w:ascii="Consolas" w:hAnsi="Consolas"/>
          <w:sz w:val="20"/>
          <w:szCs w:val="20"/>
        </w:rPr>
      </w:pPr>
    </w:p>
    <w:p w14:paraId="24886BD9" w14:textId="24A6D627" w:rsidR="00667DD6"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Pr="00E0597E">
        <w:rPr>
          <w:rFonts w:ascii="Consolas" w:hAnsi="Consolas"/>
          <w:b/>
          <w:bCs/>
          <w:sz w:val="20"/>
          <w:szCs w:val="20"/>
        </w:rPr>
        <w:t>SWITCH</w:t>
      </w:r>
      <w:r w:rsidRPr="00E0597E">
        <w:rPr>
          <w:rFonts w:ascii="Consolas" w:hAnsi="Consolas"/>
          <w:sz w:val="20"/>
          <w:szCs w:val="20"/>
        </w:rPr>
        <w:t xml:space="preserve"> chancesleft</w:t>
      </w:r>
    </w:p>
    <w:p w14:paraId="4AEB476F" w14:textId="77777777" w:rsidR="00E0597E" w:rsidRPr="00E0597E" w:rsidRDefault="00E0597E" w:rsidP="00E0597E">
      <w:pPr>
        <w:spacing w:after="0" w:line="15" w:lineRule="atLeast"/>
        <w:rPr>
          <w:rFonts w:ascii="Consolas" w:hAnsi="Consolas"/>
          <w:sz w:val="20"/>
          <w:szCs w:val="20"/>
        </w:rPr>
      </w:pPr>
    </w:p>
    <w:p w14:paraId="209E379B"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CASE 6:</w:t>
      </w:r>
    </w:p>
    <w:p w14:paraId="70C7EBA1" w14:textId="6747DB88"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DISPLAY</w:t>
      </w:r>
      <w:r w:rsidRPr="00E0597E">
        <w:rPr>
          <w:rFonts w:ascii="Consolas" w:hAnsi="Consolas"/>
          <w:sz w:val="20"/>
          <w:szCs w:val="20"/>
        </w:rPr>
        <w:t xml:space="preserve"> base structure </w:t>
      </w:r>
      <w:r w:rsidR="00314118" w:rsidRPr="00E0597E">
        <w:rPr>
          <w:rFonts w:ascii="Consolas" w:hAnsi="Consolas"/>
          <w:sz w:val="20"/>
          <w:szCs w:val="20"/>
        </w:rPr>
        <w:t>only</w:t>
      </w:r>
    </w:p>
    <w:p w14:paraId="40A773C7"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CASE 5:</w:t>
      </w:r>
    </w:p>
    <w:p w14:paraId="73116F88" w14:textId="0E4CB9EF"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DISPLAY</w:t>
      </w:r>
      <w:r w:rsidRPr="00E0597E">
        <w:rPr>
          <w:rFonts w:ascii="Consolas" w:hAnsi="Consolas"/>
          <w:sz w:val="20"/>
          <w:szCs w:val="20"/>
        </w:rPr>
        <w:t xml:space="preserve"> base structure </w:t>
      </w:r>
      <w:r w:rsidR="00314118" w:rsidRPr="00E0597E">
        <w:rPr>
          <w:rFonts w:ascii="Consolas" w:hAnsi="Consolas"/>
          <w:sz w:val="20"/>
          <w:szCs w:val="20"/>
        </w:rPr>
        <w:t>with</w:t>
      </w:r>
      <w:r w:rsidR="00E61C31">
        <w:rPr>
          <w:rFonts w:ascii="Consolas" w:hAnsi="Consolas"/>
          <w:sz w:val="20"/>
          <w:szCs w:val="20"/>
        </w:rPr>
        <w:t xml:space="preserve"> </w:t>
      </w:r>
      <w:r w:rsidRPr="00E0597E">
        <w:rPr>
          <w:rFonts w:ascii="Consolas" w:hAnsi="Consolas"/>
          <w:sz w:val="20"/>
          <w:szCs w:val="20"/>
        </w:rPr>
        <w:t>head</w:t>
      </w:r>
    </w:p>
    <w:p w14:paraId="7EF0B73A"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CASE 4:</w:t>
      </w:r>
    </w:p>
    <w:p w14:paraId="73B231F7" w14:textId="38855533"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DISPLAY</w:t>
      </w:r>
      <w:r w:rsidRPr="00E0597E">
        <w:rPr>
          <w:rFonts w:ascii="Consolas" w:hAnsi="Consolas"/>
          <w:sz w:val="20"/>
          <w:szCs w:val="20"/>
        </w:rPr>
        <w:t xml:space="preserve"> base structure</w:t>
      </w:r>
      <w:r w:rsidR="00314118" w:rsidRPr="00E0597E">
        <w:rPr>
          <w:rFonts w:ascii="Consolas" w:hAnsi="Consolas"/>
          <w:sz w:val="20"/>
          <w:szCs w:val="20"/>
        </w:rPr>
        <w:t xml:space="preserve"> with </w:t>
      </w:r>
      <w:r w:rsidRPr="00E0597E">
        <w:rPr>
          <w:rFonts w:ascii="Consolas" w:hAnsi="Consolas"/>
          <w:sz w:val="20"/>
          <w:szCs w:val="20"/>
        </w:rPr>
        <w:t xml:space="preserve">head </w:t>
      </w:r>
      <w:r w:rsidR="00314118" w:rsidRPr="00E0597E">
        <w:rPr>
          <w:rFonts w:ascii="Consolas" w:hAnsi="Consolas"/>
          <w:sz w:val="20"/>
          <w:szCs w:val="20"/>
        </w:rPr>
        <w:t>and</w:t>
      </w:r>
      <w:r w:rsidRPr="00E0597E">
        <w:rPr>
          <w:rFonts w:ascii="Consolas" w:hAnsi="Consolas"/>
          <w:sz w:val="20"/>
          <w:szCs w:val="20"/>
        </w:rPr>
        <w:t xml:space="preserve"> torso</w:t>
      </w:r>
    </w:p>
    <w:p w14:paraId="1633C15A"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CASE 3:</w:t>
      </w:r>
    </w:p>
    <w:p w14:paraId="5A8D4D78" w14:textId="383D1F6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DISPLAY</w:t>
      </w:r>
      <w:r w:rsidRPr="00E0597E">
        <w:rPr>
          <w:rFonts w:ascii="Consolas" w:hAnsi="Consolas"/>
          <w:sz w:val="20"/>
          <w:szCs w:val="20"/>
        </w:rPr>
        <w:t xml:space="preserve"> base structure </w:t>
      </w:r>
      <w:r w:rsidR="00314118" w:rsidRPr="00E0597E">
        <w:rPr>
          <w:rFonts w:ascii="Consolas" w:hAnsi="Consolas"/>
          <w:sz w:val="20"/>
          <w:szCs w:val="20"/>
        </w:rPr>
        <w:t>with</w:t>
      </w:r>
      <w:r w:rsidRPr="00E0597E">
        <w:rPr>
          <w:rFonts w:ascii="Consolas" w:hAnsi="Consolas"/>
          <w:sz w:val="20"/>
          <w:szCs w:val="20"/>
        </w:rPr>
        <w:t xml:space="preserve"> head</w:t>
      </w:r>
      <w:r w:rsidR="00314118" w:rsidRPr="00E0597E">
        <w:rPr>
          <w:rFonts w:ascii="Consolas" w:hAnsi="Consolas"/>
          <w:sz w:val="20"/>
          <w:szCs w:val="20"/>
        </w:rPr>
        <w:t xml:space="preserve">, </w:t>
      </w:r>
      <w:r w:rsidRPr="00E0597E">
        <w:rPr>
          <w:rFonts w:ascii="Consolas" w:hAnsi="Consolas"/>
          <w:sz w:val="20"/>
          <w:szCs w:val="20"/>
        </w:rPr>
        <w:t xml:space="preserve">torso </w:t>
      </w:r>
      <w:r w:rsidR="00314118" w:rsidRPr="00E0597E">
        <w:rPr>
          <w:rFonts w:ascii="Consolas" w:hAnsi="Consolas"/>
          <w:sz w:val="20"/>
          <w:szCs w:val="20"/>
        </w:rPr>
        <w:t>and</w:t>
      </w:r>
      <w:r w:rsidRPr="00E0597E">
        <w:rPr>
          <w:rFonts w:ascii="Consolas" w:hAnsi="Consolas"/>
          <w:sz w:val="20"/>
          <w:szCs w:val="20"/>
        </w:rPr>
        <w:t xml:space="preserve"> left arm</w:t>
      </w:r>
    </w:p>
    <w:p w14:paraId="79E1E223"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CASE 2:</w:t>
      </w:r>
    </w:p>
    <w:p w14:paraId="69AD47FB" w14:textId="5EFDAD33"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DISPLAY</w:t>
      </w:r>
      <w:r w:rsidRPr="00E0597E">
        <w:rPr>
          <w:rFonts w:ascii="Consolas" w:hAnsi="Consolas"/>
          <w:sz w:val="20"/>
          <w:szCs w:val="20"/>
        </w:rPr>
        <w:t xml:space="preserve"> base structure </w:t>
      </w:r>
      <w:r w:rsidR="00314118" w:rsidRPr="00E0597E">
        <w:rPr>
          <w:rFonts w:ascii="Consolas" w:hAnsi="Consolas"/>
          <w:sz w:val="20"/>
          <w:szCs w:val="20"/>
        </w:rPr>
        <w:t>with</w:t>
      </w:r>
      <w:r w:rsidRPr="00E0597E">
        <w:rPr>
          <w:rFonts w:ascii="Consolas" w:hAnsi="Consolas"/>
          <w:sz w:val="20"/>
          <w:szCs w:val="20"/>
        </w:rPr>
        <w:t xml:space="preserve"> head</w:t>
      </w:r>
      <w:r w:rsidR="00314118" w:rsidRPr="00E0597E">
        <w:rPr>
          <w:rFonts w:ascii="Consolas" w:hAnsi="Consolas"/>
          <w:sz w:val="20"/>
          <w:szCs w:val="20"/>
        </w:rPr>
        <w:t>,</w:t>
      </w:r>
      <w:r w:rsidRPr="00E0597E">
        <w:rPr>
          <w:rFonts w:ascii="Consolas" w:hAnsi="Consolas"/>
          <w:sz w:val="20"/>
          <w:szCs w:val="20"/>
        </w:rPr>
        <w:t xml:space="preserve"> torso </w:t>
      </w:r>
      <w:r w:rsidR="00314118" w:rsidRPr="00E0597E">
        <w:rPr>
          <w:rFonts w:ascii="Consolas" w:hAnsi="Consolas"/>
          <w:sz w:val="20"/>
          <w:szCs w:val="20"/>
        </w:rPr>
        <w:t>and</w:t>
      </w:r>
      <w:r w:rsidRPr="00E0597E">
        <w:rPr>
          <w:rFonts w:ascii="Consolas" w:hAnsi="Consolas"/>
          <w:sz w:val="20"/>
          <w:szCs w:val="20"/>
        </w:rPr>
        <w:t xml:space="preserve"> both arms</w:t>
      </w:r>
    </w:p>
    <w:p w14:paraId="37AF5E59"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CASE 1:</w:t>
      </w:r>
    </w:p>
    <w:p w14:paraId="5DC340F7" w14:textId="17787255"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DISPLAY</w:t>
      </w:r>
      <w:r w:rsidRPr="00E0597E">
        <w:rPr>
          <w:rFonts w:ascii="Consolas" w:hAnsi="Consolas"/>
          <w:sz w:val="20"/>
          <w:szCs w:val="20"/>
        </w:rPr>
        <w:t xml:space="preserve"> base structure </w:t>
      </w:r>
      <w:r w:rsidR="00314118" w:rsidRPr="00E0597E">
        <w:rPr>
          <w:rFonts w:ascii="Consolas" w:hAnsi="Consolas"/>
          <w:sz w:val="20"/>
          <w:szCs w:val="20"/>
        </w:rPr>
        <w:t>with</w:t>
      </w:r>
      <w:r w:rsidRPr="00E0597E">
        <w:rPr>
          <w:rFonts w:ascii="Consolas" w:hAnsi="Consolas"/>
          <w:sz w:val="20"/>
          <w:szCs w:val="20"/>
        </w:rPr>
        <w:t xml:space="preserve"> head</w:t>
      </w:r>
      <w:r w:rsidR="00314118" w:rsidRPr="00E0597E">
        <w:rPr>
          <w:rFonts w:ascii="Consolas" w:hAnsi="Consolas"/>
          <w:sz w:val="20"/>
          <w:szCs w:val="20"/>
        </w:rPr>
        <w:t>,</w:t>
      </w:r>
      <w:r w:rsidRPr="00E0597E">
        <w:rPr>
          <w:rFonts w:ascii="Consolas" w:hAnsi="Consolas"/>
          <w:sz w:val="20"/>
          <w:szCs w:val="20"/>
        </w:rPr>
        <w:t xml:space="preserve"> torso</w:t>
      </w:r>
      <w:r w:rsidR="00314118" w:rsidRPr="00E0597E">
        <w:rPr>
          <w:rFonts w:ascii="Consolas" w:hAnsi="Consolas"/>
          <w:sz w:val="20"/>
          <w:szCs w:val="20"/>
        </w:rPr>
        <w:t>,</w:t>
      </w:r>
      <w:r w:rsidRPr="00E0597E">
        <w:rPr>
          <w:rFonts w:ascii="Consolas" w:hAnsi="Consolas"/>
          <w:sz w:val="20"/>
          <w:szCs w:val="20"/>
        </w:rPr>
        <w:t xml:space="preserve"> both arms </w:t>
      </w:r>
      <w:r w:rsidR="00314118" w:rsidRPr="00E0597E">
        <w:rPr>
          <w:rFonts w:ascii="Consolas" w:hAnsi="Consolas"/>
          <w:sz w:val="20"/>
          <w:szCs w:val="20"/>
        </w:rPr>
        <w:t>and</w:t>
      </w:r>
      <w:r w:rsidRPr="00E0597E">
        <w:rPr>
          <w:rFonts w:ascii="Consolas" w:hAnsi="Consolas"/>
          <w:sz w:val="20"/>
          <w:szCs w:val="20"/>
        </w:rPr>
        <w:t xml:space="preserve"> left leg</w:t>
      </w:r>
    </w:p>
    <w:p w14:paraId="26A02C42" w14:textId="77777777" w:rsidR="00667DD6" w:rsidRPr="00E0597E" w:rsidRDefault="00667DD6" w:rsidP="00E0597E">
      <w:pPr>
        <w:spacing w:after="0" w:line="15" w:lineRule="atLeast"/>
        <w:rPr>
          <w:rFonts w:ascii="Consolas" w:hAnsi="Consolas"/>
          <w:sz w:val="20"/>
          <w:szCs w:val="20"/>
        </w:rPr>
      </w:pPr>
      <w:r w:rsidRPr="00E0597E">
        <w:rPr>
          <w:rFonts w:ascii="Consolas" w:hAnsi="Consolas"/>
          <w:sz w:val="20"/>
          <w:szCs w:val="20"/>
        </w:rPr>
        <w:t xml:space="preserve">        CASE 0:</w:t>
      </w:r>
    </w:p>
    <w:p w14:paraId="69CEA25C" w14:textId="006A6B8F" w:rsidR="00667DD6" w:rsidRDefault="00667DD6" w:rsidP="00E0597E">
      <w:pPr>
        <w:spacing w:after="0" w:line="15" w:lineRule="atLeast"/>
        <w:rPr>
          <w:rFonts w:ascii="Consolas" w:hAnsi="Consolas"/>
          <w:sz w:val="20"/>
          <w:szCs w:val="20"/>
        </w:rPr>
      </w:pPr>
      <w:r w:rsidRPr="00E0597E">
        <w:rPr>
          <w:rFonts w:ascii="Consolas" w:hAnsi="Consolas"/>
          <w:sz w:val="20"/>
          <w:szCs w:val="20"/>
        </w:rPr>
        <w:t xml:space="preserve">            </w:t>
      </w:r>
      <w:r w:rsidR="00BC7165" w:rsidRPr="00E0597E">
        <w:rPr>
          <w:rFonts w:ascii="Consolas" w:hAnsi="Consolas"/>
          <w:sz w:val="20"/>
          <w:szCs w:val="20"/>
        </w:rPr>
        <w:t>DISPLAY</w:t>
      </w:r>
      <w:r w:rsidRPr="00E0597E">
        <w:rPr>
          <w:rFonts w:ascii="Consolas" w:hAnsi="Consolas"/>
          <w:sz w:val="20"/>
          <w:szCs w:val="20"/>
        </w:rPr>
        <w:t xml:space="preserve"> full hangman (head</w:t>
      </w:r>
      <w:r w:rsidR="00314118" w:rsidRPr="00E0597E">
        <w:rPr>
          <w:rFonts w:ascii="Consolas" w:hAnsi="Consolas"/>
          <w:sz w:val="20"/>
          <w:szCs w:val="20"/>
        </w:rPr>
        <w:t>,</w:t>
      </w:r>
      <w:r w:rsidRPr="00E0597E">
        <w:rPr>
          <w:rFonts w:ascii="Consolas" w:hAnsi="Consolas"/>
          <w:sz w:val="20"/>
          <w:szCs w:val="20"/>
        </w:rPr>
        <w:t xml:space="preserve"> torso</w:t>
      </w:r>
      <w:r w:rsidR="00314118" w:rsidRPr="00E0597E">
        <w:rPr>
          <w:rFonts w:ascii="Consolas" w:hAnsi="Consolas"/>
          <w:sz w:val="20"/>
          <w:szCs w:val="20"/>
        </w:rPr>
        <w:t>,</w:t>
      </w:r>
      <w:r w:rsidRPr="00E0597E">
        <w:rPr>
          <w:rFonts w:ascii="Consolas" w:hAnsi="Consolas"/>
          <w:sz w:val="20"/>
          <w:szCs w:val="20"/>
        </w:rPr>
        <w:t xml:space="preserve"> both arms</w:t>
      </w:r>
      <w:r w:rsidR="00314118" w:rsidRPr="00E0597E">
        <w:rPr>
          <w:rFonts w:ascii="Consolas" w:hAnsi="Consolas"/>
          <w:sz w:val="20"/>
          <w:szCs w:val="20"/>
        </w:rPr>
        <w:t>, and</w:t>
      </w:r>
      <w:r w:rsidRPr="00E0597E">
        <w:rPr>
          <w:rFonts w:ascii="Consolas" w:hAnsi="Consolas"/>
          <w:sz w:val="20"/>
          <w:szCs w:val="20"/>
        </w:rPr>
        <w:t xml:space="preserve"> both legs)</w:t>
      </w:r>
    </w:p>
    <w:p w14:paraId="548D8579" w14:textId="77777777" w:rsidR="00E0597E" w:rsidRPr="00E0597E" w:rsidRDefault="00E0597E" w:rsidP="00E0597E">
      <w:pPr>
        <w:spacing w:after="0" w:line="15" w:lineRule="atLeast"/>
        <w:rPr>
          <w:rFonts w:ascii="Consolas" w:hAnsi="Consolas"/>
          <w:sz w:val="20"/>
          <w:szCs w:val="20"/>
        </w:rPr>
      </w:pPr>
    </w:p>
    <w:p w14:paraId="3737A114" w14:textId="77777777" w:rsidR="00667DD6" w:rsidRDefault="00667DD6" w:rsidP="00E0597E">
      <w:pPr>
        <w:spacing w:after="0" w:line="15" w:lineRule="atLeast"/>
        <w:rPr>
          <w:rFonts w:ascii="Consolas" w:hAnsi="Consolas"/>
          <w:b/>
          <w:bCs/>
          <w:sz w:val="20"/>
          <w:szCs w:val="20"/>
        </w:rPr>
      </w:pPr>
      <w:r w:rsidRPr="00E0597E">
        <w:rPr>
          <w:rFonts w:ascii="Consolas" w:hAnsi="Consolas"/>
          <w:sz w:val="20"/>
          <w:szCs w:val="20"/>
        </w:rPr>
        <w:t xml:space="preserve">    </w:t>
      </w:r>
      <w:r w:rsidRPr="00E0597E">
        <w:rPr>
          <w:rFonts w:ascii="Consolas" w:hAnsi="Consolas"/>
          <w:b/>
          <w:bCs/>
          <w:sz w:val="20"/>
          <w:szCs w:val="20"/>
        </w:rPr>
        <w:t>END SWITCH</w:t>
      </w:r>
    </w:p>
    <w:p w14:paraId="27AF6346" w14:textId="77777777" w:rsidR="00E0597E" w:rsidRPr="00E0597E" w:rsidRDefault="00E0597E" w:rsidP="00E0597E">
      <w:pPr>
        <w:spacing w:after="0" w:line="15" w:lineRule="atLeast"/>
        <w:rPr>
          <w:rFonts w:ascii="Consolas" w:hAnsi="Consolas"/>
          <w:b/>
          <w:bCs/>
          <w:sz w:val="20"/>
          <w:szCs w:val="20"/>
        </w:rPr>
      </w:pPr>
    </w:p>
    <w:p w14:paraId="3EAEA186" w14:textId="302CDE46" w:rsidR="00314118" w:rsidRDefault="00667DD6" w:rsidP="00E0597E">
      <w:pPr>
        <w:spacing w:after="0" w:line="15" w:lineRule="atLeast"/>
        <w:rPr>
          <w:rFonts w:ascii="Consolas" w:hAnsi="Consolas"/>
          <w:b/>
          <w:bCs/>
        </w:rPr>
      </w:pPr>
      <w:r w:rsidRPr="00E0597E">
        <w:rPr>
          <w:rFonts w:ascii="Consolas" w:hAnsi="Consolas"/>
          <w:b/>
          <w:bCs/>
        </w:rPr>
        <w:t>END PROCEDURE</w:t>
      </w:r>
    </w:p>
    <w:p w14:paraId="6AA3A61C" w14:textId="77777777" w:rsidR="00E0597E" w:rsidRPr="00E0597E" w:rsidRDefault="00E0597E" w:rsidP="00E0597E">
      <w:pPr>
        <w:spacing w:after="0" w:line="15" w:lineRule="atLeast"/>
        <w:rPr>
          <w:rFonts w:ascii="Consolas" w:hAnsi="Consolas"/>
          <w:b/>
          <w:bCs/>
        </w:rPr>
      </w:pPr>
    </w:p>
    <w:p w14:paraId="7C2C4DCC" w14:textId="2986C568" w:rsidR="00314118" w:rsidRPr="00E0597E" w:rsidRDefault="00314118" w:rsidP="00E0597E">
      <w:pPr>
        <w:spacing w:after="0" w:line="15" w:lineRule="atLeast"/>
        <w:rPr>
          <w:rFonts w:ascii="Consolas" w:hAnsi="Consolas"/>
          <w:b/>
          <w:bCs/>
          <w:sz w:val="28"/>
          <w:szCs w:val="28"/>
        </w:rPr>
      </w:pPr>
      <w:r w:rsidRPr="00E0597E">
        <w:rPr>
          <w:rFonts w:ascii="Consolas" w:hAnsi="Consolas"/>
          <w:b/>
          <w:bCs/>
          <w:sz w:val="28"/>
          <w:szCs w:val="28"/>
        </w:rPr>
        <w:t>END</w:t>
      </w:r>
    </w:p>
    <w:p w14:paraId="045FC0C0" w14:textId="0D1C2565" w:rsidR="00877C72" w:rsidRPr="00E0597E" w:rsidRDefault="00877C72" w:rsidP="00E0597E">
      <w:pPr>
        <w:spacing w:after="0" w:line="15" w:lineRule="atLeast"/>
        <w:rPr>
          <w:rFonts w:ascii="Consolas" w:hAnsi="Consolas"/>
          <w:sz w:val="20"/>
          <w:szCs w:val="20"/>
        </w:rPr>
      </w:pPr>
      <w:r w:rsidRPr="00E0597E">
        <w:rPr>
          <w:rFonts w:ascii="Consolas" w:hAnsi="Consolas"/>
          <w:sz w:val="20"/>
          <w:szCs w:val="20"/>
        </w:rPr>
        <w:br/>
      </w:r>
    </w:p>
    <w:p w14:paraId="2CA35891" w14:textId="7985F09C" w:rsidR="00877C72" w:rsidRDefault="00877C72" w:rsidP="00E159F1"/>
    <w:p w14:paraId="1FC2717B" w14:textId="6C4F3B6C" w:rsidR="00837FBB" w:rsidRPr="00837FBB" w:rsidRDefault="00837FBB" w:rsidP="00837FBB">
      <w:pPr>
        <w:tabs>
          <w:tab w:val="left" w:pos="1494"/>
        </w:tabs>
        <w:rPr>
          <w:rFonts w:asciiTheme="majorHAnsi" w:hAnsiTheme="majorHAnsi" w:cstheme="majorHAnsi"/>
          <w:b/>
          <w:bCs/>
          <w:sz w:val="32"/>
          <w:szCs w:val="32"/>
        </w:rPr>
      </w:pPr>
      <w:r>
        <w:rPr>
          <w:rFonts w:asciiTheme="majorHAnsi" w:hAnsiTheme="majorHAnsi" w:cstheme="majorHAnsi"/>
          <w:b/>
          <w:bCs/>
          <w:noProof/>
          <w:sz w:val="32"/>
          <w:szCs w:val="32"/>
        </w:rPr>
        <w:lastRenderedPageBreak/>
        <w:drawing>
          <wp:anchor distT="0" distB="0" distL="114300" distR="114300" simplePos="0" relativeHeight="251658240" behindDoc="0" locked="0" layoutInCell="1" allowOverlap="1" wp14:anchorId="000764C3" wp14:editId="5C9B6A25">
            <wp:simplePos x="0" y="0"/>
            <wp:positionH relativeFrom="margin">
              <wp:posOffset>-685800</wp:posOffset>
            </wp:positionH>
            <wp:positionV relativeFrom="margin">
              <wp:posOffset>335915</wp:posOffset>
            </wp:positionV>
            <wp:extent cx="6779895" cy="7893050"/>
            <wp:effectExtent l="0" t="0" r="1905" b="0"/>
            <wp:wrapSquare wrapText="bothSides"/>
            <wp:docPr id="23368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8968" name="Picture 23368968"/>
                    <pic:cNvPicPr/>
                  </pic:nvPicPr>
                  <pic:blipFill>
                    <a:blip r:embed="rId9"/>
                    <a:stretch>
                      <a:fillRect/>
                    </a:stretch>
                  </pic:blipFill>
                  <pic:spPr>
                    <a:xfrm>
                      <a:off x="0" y="0"/>
                      <a:ext cx="6779895" cy="7893050"/>
                    </a:xfrm>
                    <a:prstGeom prst="rect">
                      <a:avLst/>
                    </a:prstGeom>
                  </pic:spPr>
                </pic:pic>
              </a:graphicData>
            </a:graphic>
            <wp14:sizeRelH relativeFrom="margin">
              <wp14:pctWidth>0</wp14:pctWidth>
            </wp14:sizeRelH>
            <wp14:sizeRelV relativeFrom="margin">
              <wp14:pctHeight>0</wp14:pctHeight>
            </wp14:sizeRelV>
          </wp:anchor>
        </w:drawing>
      </w:r>
      <w:r w:rsidRPr="00837FBB">
        <w:rPr>
          <w:rFonts w:asciiTheme="majorHAnsi" w:hAnsiTheme="majorHAnsi" w:cstheme="majorHAnsi"/>
          <w:b/>
          <w:bCs/>
          <w:sz w:val="32"/>
          <w:szCs w:val="32"/>
        </w:rPr>
        <w:t>FLOWCHART</w:t>
      </w:r>
    </w:p>
    <w:p w14:paraId="64B0C764" w14:textId="77777777" w:rsidR="00EB17D0" w:rsidRDefault="00EB17D0" w:rsidP="00553746">
      <w:pPr>
        <w:spacing w:after="0" w:line="240" w:lineRule="auto"/>
        <w:rPr>
          <w:rFonts w:asciiTheme="majorHAnsi" w:hAnsiTheme="majorHAnsi" w:cstheme="majorHAnsi"/>
          <w:b/>
          <w:bCs/>
          <w:sz w:val="32"/>
          <w:szCs w:val="32"/>
        </w:rPr>
      </w:pPr>
    </w:p>
    <w:p w14:paraId="2306E523" w14:textId="77777777" w:rsidR="00EB17D0" w:rsidRDefault="00EB17D0" w:rsidP="00553746">
      <w:pPr>
        <w:spacing w:after="0" w:line="240" w:lineRule="auto"/>
        <w:rPr>
          <w:rFonts w:asciiTheme="majorHAnsi" w:hAnsiTheme="majorHAnsi" w:cstheme="majorHAnsi"/>
          <w:b/>
          <w:bCs/>
          <w:sz w:val="32"/>
          <w:szCs w:val="32"/>
        </w:rPr>
      </w:pPr>
    </w:p>
    <w:p w14:paraId="2FA360F4" w14:textId="6CDE30E6" w:rsidR="00D4204D" w:rsidRPr="0017652F" w:rsidRDefault="00D4204D" w:rsidP="00553746">
      <w:pPr>
        <w:spacing w:after="0" w:line="240" w:lineRule="auto"/>
        <w:rPr>
          <w:rFonts w:asciiTheme="majorHAnsi" w:hAnsiTheme="majorHAnsi" w:cstheme="majorHAnsi"/>
          <w:b/>
          <w:bCs/>
          <w:sz w:val="32"/>
          <w:szCs w:val="32"/>
        </w:rPr>
      </w:pPr>
      <w:r w:rsidRPr="0017652F">
        <w:rPr>
          <w:rFonts w:asciiTheme="majorHAnsi" w:hAnsiTheme="majorHAnsi" w:cstheme="majorHAnsi"/>
          <w:b/>
          <w:bCs/>
          <w:sz w:val="32"/>
          <w:szCs w:val="32"/>
        </w:rPr>
        <w:lastRenderedPageBreak/>
        <w:t>SOURCE CODE</w:t>
      </w:r>
    </w:p>
    <w:p w14:paraId="2BFD78FC" w14:textId="77777777" w:rsidR="00553746" w:rsidRPr="004D79FB" w:rsidRDefault="00553746" w:rsidP="00553746">
      <w:pPr>
        <w:spacing w:after="0" w:line="240" w:lineRule="auto"/>
        <w:rPr>
          <w:rFonts w:ascii="Courier New" w:hAnsi="Courier New" w:cs="Courier New"/>
          <w:b/>
          <w:bCs/>
          <w:sz w:val="28"/>
          <w:szCs w:val="28"/>
        </w:rPr>
      </w:pPr>
    </w:p>
    <w:p w14:paraId="63D91686" w14:textId="6964B8BE" w:rsidR="00DD0E0C" w:rsidRPr="00C8735B" w:rsidRDefault="00DD0E0C" w:rsidP="00755F9B">
      <w:pPr>
        <w:spacing w:after="0" w:line="240" w:lineRule="auto"/>
        <w:rPr>
          <w:rFonts w:ascii="Consolas" w:hAnsi="Consolas" w:cs="Courier New"/>
        </w:rPr>
      </w:pPr>
      <w:r w:rsidRPr="00C8735B">
        <w:rPr>
          <w:rFonts w:ascii="Consolas" w:hAnsi="Consolas" w:cs="Courier New"/>
        </w:rPr>
        <w:t>#include &lt;stdio.h&gt;   // printf(</w:t>
      </w:r>
      <w:r w:rsidR="00807274" w:rsidRPr="00C8735B">
        <w:rPr>
          <w:rFonts w:ascii="Consolas" w:hAnsi="Consolas" w:cs="Courier New"/>
        </w:rPr>
        <w:t>), scanf</w:t>
      </w:r>
      <w:r w:rsidRPr="00C8735B">
        <w:rPr>
          <w:rFonts w:ascii="Consolas" w:hAnsi="Consolas" w:cs="Courier New"/>
        </w:rPr>
        <w:t>()</w:t>
      </w:r>
    </w:p>
    <w:p w14:paraId="6AF7A988" w14:textId="3173BF24" w:rsidR="00DD0E0C" w:rsidRPr="00C8735B" w:rsidRDefault="00DD0E0C" w:rsidP="00755F9B">
      <w:pPr>
        <w:spacing w:after="0" w:line="240" w:lineRule="auto"/>
        <w:rPr>
          <w:rFonts w:ascii="Consolas" w:hAnsi="Consolas" w:cs="Courier New"/>
        </w:rPr>
      </w:pPr>
      <w:r w:rsidRPr="00C8735B">
        <w:rPr>
          <w:rFonts w:ascii="Consolas" w:hAnsi="Consolas" w:cs="Courier New"/>
        </w:rPr>
        <w:t>#include &lt;stdlib.h&gt;  // rand(),srand()</w:t>
      </w:r>
    </w:p>
    <w:p w14:paraId="3A2FB1DB"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#include &lt;time.h&gt;    // time()</w:t>
      </w:r>
    </w:p>
    <w:p w14:paraId="3331D563" w14:textId="70519CFD"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#include &lt;string.h&gt;  // </w:t>
      </w:r>
      <w:r w:rsidR="00553746" w:rsidRPr="00C8735B">
        <w:rPr>
          <w:rFonts w:ascii="Consolas" w:hAnsi="Consolas" w:cs="Courier New"/>
        </w:rPr>
        <w:t>strlen(),strcpy(),strcmp()</w:t>
      </w:r>
    </w:p>
    <w:p w14:paraId="2655881C" w14:textId="77777777" w:rsidR="00755F9B" w:rsidRPr="00C8735B" w:rsidRDefault="00755F9B" w:rsidP="00755F9B">
      <w:pPr>
        <w:spacing w:after="0" w:line="240" w:lineRule="auto"/>
        <w:rPr>
          <w:rFonts w:ascii="Consolas" w:hAnsi="Consolas" w:cs="Courier New"/>
        </w:rPr>
      </w:pPr>
    </w:p>
    <w:p w14:paraId="764DCF3F" w14:textId="0BC535A3" w:rsidR="00DD0E0C" w:rsidRPr="00C8735B" w:rsidRDefault="00DD0E0C" w:rsidP="00755F9B">
      <w:pPr>
        <w:spacing w:after="0" w:line="240" w:lineRule="auto"/>
        <w:rPr>
          <w:rFonts w:ascii="Consolas" w:hAnsi="Consolas" w:cs="Courier New"/>
        </w:rPr>
      </w:pPr>
      <w:r w:rsidRPr="00C8735B">
        <w:rPr>
          <w:rFonts w:ascii="Consolas" w:hAnsi="Consolas" w:cs="Courier New"/>
        </w:rPr>
        <w:t>void Hangman(int chances);  // function declaration</w:t>
      </w:r>
    </w:p>
    <w:p w14:paraId="2214AD15" w14:textId="27A777B9" w:rsidR="00DD0E0C" w:rsidRPr="00C8735B" w:rsidRDefault="00DD0E0C" w:rsidP="00755F9B">
      <w:pPr>
        <w:spacing w:after="0" w:line="240" w:lineRule="auto"/>
        <w:rPr>
          <w:rFonts w:ascii="Consolas" w:hAnsi="Consolas" w:cs="Courier New"/>
        </w:rPr>
      </w:pPr>
      <w:r w:rsidRPr="00C8735B">
        <w:rPr>
          <w:rFonts w:ascii="Consolas" w:hAnsi="Consolas" w:cs="Courier New"/>
        </w:rPr>
        <w:t>int main( )  // execution starts here</w:t>
      </w:r>
    </w:p>
    <w:p w14:paraId="0E40C896"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w:t>
      </w:r>
    </w:p>
    <w:p w14:paraId="665BE0AE"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printf("\n\t\t\t\t\tWelcome to the Hangman Game!\n\n");</w:t>
      </w:r>
    </w:p>
    <w:p w14:paraId="6DC76A45"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const int maxchances = 6;</w:t>
      </w:r>
    </w:p>
    <w:p w14:paraId="34775306" w14:textId="77777777" w:rsidR="006B03AF" w:rsidRPr="00C8735B" w:rsidRDefault="00DD0E0C" w:rsidP="00755F9B">
      <w:pPr>
        <w:spacing w:after="0" w:line="240" w:lineRule="auto"/>
        <w:rPr>
          <w:rFonts w:ascii="Consolas" w:hAnsi="Consolas" w:cs="Courier New"/>
        </w:rPr>
      </w:pPr>
      <w:r w:rsidRPr="00C8735B">
        <w:rPr>
          <w:rFonts w:ascii="Consolas" w:hAnsi="Consolas" w:cs="Courier New"/>
        </w:rPr>
        <w:t xml:space="preserve">    printf("Guess the</w:t>
      </w:r>
      <w:r w:rsidR="00755F9B" w:rsidRPr="00C8735B">
        <w:rPr>
          <w:rFonts w:ascii="Consolas" w:hAnsi="Consolas" w:cs="Courier New"/>
        </w:rPr>
        <w:t xml:space="preserve"> </w:t>
      </w:r>
      <w:r w:rsidRPr="00C8735B">
        <w:rPr>
          <w:rFonts w:ascii="Consolas" w:hAnsi="Consolas" w:cs="Courier New"/>
        </w:rPr>
        <w:t>secret food word!</w:t>
      </w:r>
      <w:r w:rsidR="006B03AF" w:rsidRPr="00C8735B">
        <w:rPr>
          <w:rFonts w:ascii="Consolas" w:hAnsi="Consolas" w:cs="Courier New"/>
        </w:rPr>
        <w:t>”);</w:t>
      </w:r>
    </w:p>
    <w:p w14:paraId="577BDA38" w14:textId="1B82D0EF" w:rsidR="00DD0E0C" w:rsidRPr="00C8735B" w:rsidRDefault="006B03AF" w:rsidP="00755F9B">
      <w:pPr>
        <w:spacing w:after="0" w:line="240" w:lineRule="auto"/>
        <w:rPr>
          <w:rFonts w:ascii="Consolas" w:hAnsi="Consolas" w:cs="Courier New"/>
        </w:rPr>
      </w:pPr>
      <w:r w:rsidRPr="00C8735B">
        <w:rPr>
          <w:rFonts w:ascii="Consolas" w:hAnsi="Consolas" w:cs="Courier New"/>
        </w:rPr>
        <w:t xml:space="preserve">    printf("You only have %d chances!\n”, maxchances);</w:t>
      </w:r>
      <w:r w:rsidR="00755F9B" w:rsidRPr="00C8735B">
        <w:rPr>
          <w:rFonts w:ascii="Consolas" w:hAnsi="Consolas" w:cs="Courier New"/>
        </w:rPr>
        <w:t xml:space="preserve"> </w:t>
      </w:r>
    </w:p>
    <w:p w14:paraId="3A17E243" w14:textId="77777777" w:rsidR="006B03AF" w:rsidRPr="00C8735B" w:rsidRDefault="006B03AF" w:rsidP="00755F9B">
      <w:pPr>
        <w:spacing w:after="0" w:line="240" w:lineRule="auto"/>
        <w:rPr>
          <w:rFonts w:ascii="Consolas" w:hAnsi="Consolas" w:cs="Courier New"/>
        </w:rPr>
      </w:pPr>
    </w:p>
    <w:p w14:paraId="5313C38D" w14:textId="6A8146B9"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char *food[]={"pizza", "</w:t>
      </w:r>
      <w:r w:rsidR="00755F9B" w:rsidRPr="00C8735B">
        <w:rPr>
          <w:rFonts w:ascii="Consolas" w:hAnsi="Consolas" w:cs="Courier New"/>
        </w:rPr>
        <w:t>cupcake</w:t>
      </w:r>
      <w:r w:rsidRPr="00C8735B">
        <w:rPr>
          <w:rFonts w:ascii="Consolas" w:hAnsi="Consolas" w:cs="Courier New"/>
        </w:rPr>
        <w:t>", "sandwich", "icecream", "sushi"};</w:t>
      </w:r>
    </w:p>
    <w:p w14:paraId="4E6C1A3D" w14:textId="6A789BEE" w:rsidR="006B03AF" w:rsidRPr="00C8735B" w:rsidRDefault="006B03AF" w:rsidP="00755F9B">
      <w:pPr>
        <w:spacing w:after="0" w:line="240" w:lineRule="auto"/>
        <w:rPr>
          <w:rFonts w:ascii="Consolas" w:hAnsi="Consolas" w:cs="Courier New"/>
        </w:rPr>
      </w:pPr>
      <w:r w:rsidRPr="00C8735B">
        <w:rPr>
          <w:rFonts w:ascii="Consolas" w:hAnsi="Consolas" w:cs="Courier New"/>
        </w:rPr>
        <w:t xml:space="preserve">    // food is a pointer array</w:t>
      </w:r>
    </w:p>
    <w:p w14:paraId="68F3A9A2" w14:textId="7F64B3AB" w:rsidR="00314118" w:rsidRPr="00C8735B" w:rsidRDefault="00314118" w:rsidP="00755F9B">
      <w:pPr>
        <w:spacing w:after="0" w:line="240" w:lineRule="auto"/>
        <w:rPr>
          <w:rFonts w:ascii="Consolas" w:hAnsi="Consolas" w:cs="Courier New"/>
        </w:rPr>
      </w:pPr>
      <w:r w:rsidRPr="00C8735B">
        <w:rPr>
          <w:rFonts w:ascii="Consolas" w:hAnsi="Consolas" w:cs="Courier New"/>
        </w:rPr>
        <w:t xml:space="preserve">    srand(time(NULL)); // seed random number generator</w:t>
      </w:r>
    </w:p>
    <w:p w14:paraId="3841DAC1"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char secretword[30];</w:t>
      </w:r>
    </w:p>
    <w:p w14:paraId="1B7046C1" w14:textId="3129D50E"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strcpy(secretword, food[rand() % 5]);//copy</w:t>
      </w:r>
      <w:r w:rsidR="006B03AF" w:rsidRPr="00C8735B">
        <w:rPr>
          <w:rFonts w:ascii="Consolas" w:hAnsi="Consolas" w:cs="Courier New"/>
        </w:rPr>
        <w:t xml:space="preserve"> </w:t>
      </w:r>
      <w:r w:rsidRPr="00C8735B">
        <w:rPr>
          <w:rFonts w:ascii="Consolas" w:hAnsi="Consolas" w:cs="Courier New"/>
        </w:rPr>
        <w:t xml:space="preserve">word to secretword </w:t>
      </w:r>
    </w:p>
    <w:p w14:paraId="3D572D6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int chances = maxchances;</w:t>
      </w:r>
    </w:p>
    <w:p w14:paraId="5476D490"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int length = strlen(secretword);</w:t>
      </w:r>
    </w:p>
    <w:p w14:paraId="6DC57EF6"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char currentword[30];</w:t>
      </w:r>
    </w:p>
    <w:p w14:paraId="2CD0E6E1" w14:textId="554DB5A2"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int i;</w:t>
      </w:r>
    </w:p>
    <w:p w14:paraId="7CA6C6A2" w14:textId="77777777" w:rsidR="006B03AF" w:rsidRPr="00C8735B" w:rsidRDefault="006B03AF" w:rsidP="00755F9B">
      <w:pPr>
        <w:spacing w:after="0" w:line="240" w:lineRule="auto"/>
        <w:rPr>
          <w:rFonts w:ascii="Consolas" w:hAnsi="Consolas" w:cs="Courier New"/>
        </w:rPr>
      </w:pPr>
    </w:p>
    <w:p w14:paraId="5A5860E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for (i = 0; i &lt; length; i++) </w:t>
      </w:r>
    </w:p>
    <w:p w14:paraId="0B8A778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5A184850"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currentword[i] = '_'; // fill currentword with underscores</w:t>
      </w:r>
    </w:p>
    <w:p w14:paraId="709B0FD5"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3939B689" w14:textId="6B4A9340"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currentword[length] = '\0'; // add null character at the end</w:t>
      </w:r>
    </w:p>
    <w:p w14:paraId="761C7BE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char guess;</w:t>
      </w:r>
    </w:p>
    <w:p w14:paraId="4254A5CA" w14:textId="26FFE8BA"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int guessed = 0;</w:t>
      </w:r>
    </w:p>
    <w:p w14:paraId="361BCDC5" w14:textId="77777777" w:rsidR="006B03AF" w:rsidRPr="00C8735B" w:rsidRDefault="006B03AF" w:rsidP="00755F9B">
      <w:pPr>
        <w:spacing w:after="0" w:line="240" w:lineRule="auto"/>
        <w:rPr>
          <w:rFonts w:ascii="Consolas" w:hAnsi="Consolas" w:cs="Courier New"/>
        </w:rPr>
      </w:pPr>
    </w:p>
    <w:p w14:paraId="44691F95" w14:textId="32645D3D"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while (chances &gt; 0) // </w:t>
      </w:r>
      <w:r w:rsidR="00755F9B" w:rsidRPr="00C8735B">
        <w:rPr>
          <w:rFonts w:ascii="Consolas" w:hAnsi="Consolas" w:cs="Courier New"/>
        </w:rPr>
        <w:t xml:space="preserve">iterate until </w:t>
      </w:r>
      <w:r w:rsidRPr="00C8735B">
        <w:rPr>
          <w:rFonts w:ascii="Consolas" w:hAnsi="Consolas" w:cs="Courier New"/>
        </w:rPr>
        <w:t>user has chances to guess</w:t>
      </w:r>
    </w:p>
    <w:p w14:paraId="0FED71D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23362A37"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printf("\nWord: %s\n", currentword);</w:t>
      </w:r>
    </w:p>
    <w:p w14:paraId="0A0DF2E1" w14:textId="428FDF64"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Hangman(chances); // function call</w:t>
      </w:r>
    </w:p>
    <w:p w14:paraId="542B699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printf("\nEnter a letter: ");</w:t>
      </w:r>
    </w:p>
    <w:p w14:paraId="3B9D9252" w14:textId="2479E588"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scanf(" %c", &amp;guess); // saves input letter in guess</w:t>
      </w:r>
    </w:p>
    <w:p w14:paraId="270314D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if (guess &gt;= 'A' &amp;&amp; guess &lt;= 'Z') </w:t>
      </w:r>
    </w:p>
    <w:p w14:paraId="3C42D5F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6B175379"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guess = guess + 32; // convert uppercase to lowercase</w:t>
      </w:r>
    </w:p>
    <w:p w14:paraId="4BF1DF14" w14:textId="736762F4"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1907CCF9"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int correctguess = 0;</w:t>
      </w:r>
    </w:p>
    <w:p w14:paraId="5B4F239A"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for (i = 0; i &lt; length; i++) // check if guess is correct</w:t>
      </w:r>
    </w:p>
    <w:p w14:paraId="0615BF2A"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0B53572C"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if (secretword[i] == guess &amp;&amp; currentword[i] == '_') </w:t>
      </w:r>
    </w:p>
    <w:p w14:paraId="1743ED35"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23EFC2E7"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currentword[i] = guess;</w:t>
      </w:r>
    </w:p>
    <w:p w14:paraId="4014D7A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correctguess = 1; // flag indicates guess was correct</w:t>
      </w:r>
    </w:p>
    <w:p w14:paraId="7AA31E27"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529E7DE7" w14:textId="604C0E98" w:rsidR="00DD0E0C" w:rsidRPr="00C8735B" w:rsidRDefault="00DD0E0C" w:rsidP="00755F9B">
      <w:pPr>
        <w:spacing w:after="0" w:line="240" w:lineRule="auto"/>
        <w:rPr>
          <w:rFonts w:ascii="Consolas" w:hAnsi="Consolas" w:cs="Courier New"/>
        </w:rPr>
      </w:pPr>
      <w:r w:rsidRPr="00C8735B">
        <w:rPr>
          <w:rFonts w:ascii="Consolas" w:hAnsi="Consolas" w:cs="Courier New"/>
        </w:rPr>
        <w:lastRenderedPageBreak/>
        <w:t xml:space="preserve">        }</w:t>
      </w:r>
    </w:p>
    <w:p w14:paraId="2550D78B"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if (correctguess == 0) // if guess is wrong</w:t>
      </w:r>
    </w:p>
    <w:p w14:paraId="2969B40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572D5EA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chances--; // decrease chances</w:t>
      </w:r>
    </w:p>
    <w:p w14:paraId="0294A67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printf("Wrong guess! Chances left: %d\n", chances);</w:t>
      </w:r>
    </w:p>
    <w:p w14:paraId="0B045B1F" w14:textId="60D8C30B" w:rsidR="00DD0E0C" w:rsidRDefault="00DD0E0C" w:rsidP="00755F9B">
      <w:pPr>
        <w:spacing w:after="0" w:line="240" w:lineRule="auto"/>
        <w:rPr>
          <w:rFonts w:ascii="Consolas" w:hAnsi="Consolas" w:cs="Courier New"/>
        </w:rPr>
      </w:pPr>
      <w:r w:rsidRPr="00C8735B">
        <w:rPr>
          <w:rFonts w:ascii="Consolas" w:hAnsi="Consolas" w:cs="Courier New"/>
        </w:rPr>
        <w:t xml:space="preserve">        }</w:t>
      </w:r>
    </w:p>
    <w:p w14:paraId="0C4B6C99" w14:textId="77777777" w:rsidR="00C344CA" w:rsidRPr="00C344CA" w:rsidRDefault="00C344CA" w:rsidP="00C344CA">
      <w:pPr>
        <w:spacing w:after="0" w:line="240" w:lineRule="auto"/>
        <w:rPr>
          <w:rFonts w:ascii="Consolas" w:hAnsi="Consolas" w:cs="Courier New"/>
        </w:rPr>
      </w:pPr>
      <w:r>
        <w:rPr>
          <w:rFonts w:ascii="Consolas" w:hAnsi="Consolas" w:cs="Courier New"/>
        </w:rPr>
        <w:t xml:space="preserve">        </w:t>
      </w:r>
      <w:r w:rsidRPr="00C344CA">
        <w:rPr>
          <w:rFonts w:ascii="Consolas" w:hAnsi="Consolas" w:cs="Courier New"/>
        </w:rPr>
        <w:t xml:space="preserve">else </w:t>
      </w:r>
    </w:p>
    <w:p w14:paraId="4491D797" w14:textId="60C58BB8" w:rsidR="00C344CA" w:rsidRPr="00C344CA" w:rsidRDefault="00C344CA" w:rsidP="00C344CA">
      <w:pPr>
        <w:spacing w:after="0" w:line="240" w:lineRule="auto"/>
        <w:rPr>
          <w:rFonts w:ascii="Consolas" w:hAnsi="Consolas" w:cs="Courier New"/>
        </w:rPr>
      </w:pPr>
      <w:r w:rsidRPr="00C344CA">
        <w:rPr>
          <w:rFonts w:ascii="Consolas" w:hAnsi="Consolas" w:cs="Courier New"/>
        </w:rPr>
        <w:tab/>
      </w:r>
      <w:r>
        <w:rPr>
          <w:rFonts w:ascii="Consolas" w:hAnsi="Consolas" w:cs="Courier New"/>
        </w:rPr>
        <w:t xml:space="preserve">  </w:t>
      </w:r>
      <w:r w:rsidRPr="00C344CA">
        <w:rPr>
          <w:rFonts w:ascii="Consolas" w:hAnsi="Consolas" w:cs="Courier New"/>
        </w:rPr>
        <w:t>{</w:t>
      </w:r>
    </w:p>
    <w:p w14:paraId="2A088390" w14:textId="77777777" w:rsidR="00C344CA" w:rsidRPr="00C344CA" w:rsidRDefault="00C344CA" w:rsidP="00C344CA">
      <w:pPr>
        <w:spacing w:after="0" w:line="240" w:lineRule="auto"/>
        <w:rPr>
          <w:rFonts w:ascii="Consolas" w:hAnsi="Consolas" w:cs="Courier New"/>
        </w:rPr>
      </w:pPr>
      <w:r w:rsidRPr="00C344CA">
        <w:rPr>
          <w:rFonts w:ascii="Consolas" w:hAnsi="Consolas" w:cs="Courier New"/>
        </w:rPr>
        <w:t xml:space="preserve">            printf("Correct guess!\n");</w:t>
      </w:r>
    </w:p>
    <w:p w14:paraId="20DFE0D7" w14:textId="23ABFEA3" w:rsidR="00C344CA" w:rsidRPr="00C8735B" w:rsidRDefault="00C344CA" w:rsidP="00C344CA">
      <w:pPr>
        <w:spacing w:after="0" w:line="240" w:lineRule="auto"/>
        <w:rPr>
          <w:rFonts w:ascii="Consolas" w:hAnsi="Consolas" w:cs="Courier New"/>
        </w:rPr>
      </w:pPr>
      <w:r w:rsidRPr="00C344CA">
        <w:rPr>
          <w:rFonts w:ascii="Consolas" w:hAnsi="Consolas" w:cs="Courier New"/>
        </w:rPr>
        <w:t xml:space="preserve">        }</w:t>
      </w:r>
    </w:p>
    <w:p w14:paraId="41285F32" w14:textId="042C8363"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if(strcmp(currentword, secretword)==0)</w:t>
      </w:r>
      <w:r w:rsidR="00755F9B" w:rsidRPr="00C8735B">
        <w:rPr>
          <w:rFonts w:ascii="Consolas" w:hAnsi="Consolas" w:cs="Courier New"/>
        </w:rPr>
        <w:t>//check if</w:t>
      </w:r>
      <w:r w:rsidR="00807274">
        <w:rPr>
          <w:rFonts w:ascii="Consolas" w:hAnsi="Consolas" w:cs="Courier New"/>
        </w:rPr>
        <w:t xml:space="preserve"> </w:t>
      </w:r>
      <w:r w:rsidR="00755F9B" w:rsidRPr="00C8735B">
        <w:rPr>
          <w:rFonts w:ascii="Consolas" w:hAnsi="Consolas" w:cs="Courier New"/>
        </w:rPr>
        <w:t>guessed</w:t>
      </w:r>
    </w:p>
    <w:p w14:paraId="44D8DE13"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4ECC61BB"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printf("\nYou guessed it! The word is: %s\n", secretword);</w:t>
      </w:r>
    </w:p>
    <w:p w14:paraId="11CE332E"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guessed = 1; // indicates word guessed</w:t>
      </w:r>
    </w:p>
    <w:p w14:paraId="2E8E22E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break; // exit loop</w:t>
      </w:r>
    </w:p>
    <w:p w14:paraId="1DDEFFA5"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60C901AD" w14:textId="76BF776D"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37EA8969" w14:textId="77777777" w:rsidR="006B03AF" w:rsidRPr="00C8735B" w:rsidRDefault="006B03AF" w:rsidP="00755F9B">
      <w:pPr>
        <w:spacing w:after="0" w:line="240" w:lineRule="auto"/>
        <w:rPr>
          <w:rFonts w:ascii="Consolas" w:hAnsi="Consolas" w:cs="Courier New"/>
        </w:rPr>
      </w:pPr>
    </w:p>
    <w:p w14:paraId="1A522556" w14:textId="3BA664F3"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if (guessed == 0) // if chances = 0 and word not guessed</w:t>
      </w:r>
    </w:p>
    <w:p w14:paraId="5C6F25C3"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2F089BA8" w14:textId="6B08621C"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printf("\nGAME OVER!The word was: %s\n",secretword);</w:t>
      </w:r>
      <w:r w:rsidR="006B03AF" w:rsidRPr="00C8735B">
        <w:rPr>
          <w:rFonts w:ascii="Consolas" w:hAnsi="Consolas" w:cs="Courier New"/>
        </w:rPr>
        <w:t xml:space="preserve"> </w:t>
      </w:r>
    </w:p>
    <w:p w14:paraId="7848527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Hangman(0); // complete hangman</w:t>
      </w:r>
    </w:p>
    <w:p w14:paraId="3805FEF6" w14:textId="2A558929"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5912E7B3"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return 0;</w:t>
      </w:r>
    </w:p>
    <w:p w14:paraId="06D334FE" w14:textId="1BD37BC8" w:rsidR="00755F9B" w:rsidRPr="00C8735B" w:rsidRDefault="00DD0E0C" w:rsidP="00755F9B">
      <w:pPr>
        <w:spacing w:after="0" w:line="240" w:lineRule="auto"/>
        <w:rPr>
          <w:rFonts w:ascii="Consolas" w:hAnsi="Consolas" w:cs="Courier New"/>
        </w:rPr>
      </w:pPr>
      <w:r w:rsidRPr="00C8735B">
        <w:rPr>
          <w:rFonts w:ascii="Consolas" w:hAnsi="Consolas" w:cs="Courier New"/>
        </w:rPr>
        <w:t>}</w:t>
      </w:r>
    </w:p>
    <w:p w14:paraId="1BB5B790" w14:textId="77777777" w:rsidR="00755F9B" w:rsidRPr="00C8735B" w:rsidRDefault="00755F9B" w:rsidP="00755F9B">
      <w:pPr>
        <w:spacing w:after="0" w:line="240" w:lineRule="auto"/>
        <w:rPr>
          <w:rFonts w:ascii="Consolas" w:hAnsi="Consolas" w:cs="Courier New"/>
        </w:rPr>
      </w:pPr>
    </w:p>
    <w:p w14:paraId="126DDD67" w14:textId="77777777" w:rsidR="00755F9B" w:rsidRPr="00C8735B" w:rsidRDefault="00755F9B" w:rsidP="00755F9B">
      <w:pPr>
        <w:spacing w:after="0" w:line="240" w:lineRule="auto"/>
        <w:rPr>
          <w:rFonts w:ascii="Consolas" w:hAnsi="Consolas" w:cs="Courier New"/>
        </w:rPr>
      </w:pPr>
    </w:p>
    <w:p w14:paraId="657EAB70" w14:textId="72070593" w:rsidR="00DD0E0C" w:rsidRPr="00C8735B" w:rsidRDefault="00DD0E0C" w:rsidP="00755F9B">
      <w:pPr>
        <w:spacing w:after="0" w:line="240" w:lineRule="auto"/>
        <w:rPr>
          <w:rFonts w:ascii="Consolas" w:hAnsi="Consolas" w:cs="Courier New"/>
        </w:rPr>
      </w:pPr>
      <w:r w:rsidRPr="00C8735B">
        <w:rPr>
          <w:rFonts w:ascii="Consolas" w:hAnsi="Consolas" w:cs="Courier New"/>
        </w:rPr>
        <w:t>void Hangman(int chancesleft)</w:t>
      </w:r>
    </w:p>
    <w:p w14:paraId="4783E711"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w:t>
      </w:r>
    </w:p>
    <w:p w14:paraId="2A4448ED"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switch (chancesleft) </w:t>
      </w:r>
    </w:p>
    <w:p w14:paraId="18AE661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758F70D2" w14:textId="0328FEE5"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case 6:</w:t>
      </w:r>
      <w:r w:rsidR="00755F9B" w:rsidRPr="00C8735B">
        <w:rPr>
          <w:rFonts w:ascii="Consolas" w:hAnsi="Consolas" w:cs="Courier New"/>
        </w:rPr>
        <w:t xml:space="preserve"> </w:t>
      </w:r>
    </w:p>
    <w:p w14:paraId="1AE81AC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_______\n");</w:t>
      </w:r>
    </w:p>
    <w:p w14:paraId="5558331C"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33ADABD0"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28A520F5"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61EE1B09"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069025C7"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6306004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279C46AA" w14:textId="58D245DA"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break;</w:t>
      </w:r>
    </w:p>
    <w:p w14:paraId="314FBF33" w14:textId="1BC5826B"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case 5:</w:t>
      </w:r>
    </w:p>
    <w:p w14:paraId="5B66E06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_______\n");</w:t>
      </w:r>
    </w:p>
    <w:p w14:paraId="14BB4681"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6F8C8519"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7CDAFFCC"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O\n");</w:t>
      </w:r>
    </w:p>
    <w:p w14:paraId="78942EB7"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67D11B30"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5C0CF241"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2F0FB6A2" w14:textId="15CEACD1"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break;</w:t>
      </w:r>
    </w:p>
    <w:p w14:paraId="5235787D" w14:textId="474B5582" w:rsidR="00755F9B"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08DE37F3" w14:textId="73975E07" w:rsidR="00DD0E0C" w:rsidRPr="00C8735B" w:rsidRDefault="00755F9B" w:rsidP="00755F9B">
      <w:pPr>
        <w:spacing w:after="0" w:line="240" w:lineRule="auto"/>
        <w:rPr>
          <w:rFonts w:ascii="Consolas" w:hAnsi="Consolas" w:cs="Courier New"/>
        </w:rPr>
      </w:pPr>
      <w:r w:rsidRPr="00C8735B">
        <w:rPr>
          <w:rFonts w:ascii="Consolas" w:hAnsi="Consolas" w:cs="Courier New"/>
        </w:rPr>
        <w:t xml:space="preserve">        </w:t>
      </w:r>
      <w:r w:rsidR="00DD0E0C" w:rsidRPr="00C8735B">
        <w:rPr>
          <w:rFonts w:ascii="Consolas" w:hAnsi="Consolas" w:cs="Courier New"/>
        </w:rPr>
        <w:t>case 4:</w:t>
      </w:r>
    </w:p>
    <w:p w14:paraId="5015299C"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_______\n");</w:t>
      </w:r>
    </w:p>
    <w:p w14:paraId="56EA38B0"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728D8ACE"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lastRenderedPageBreak/>
        <w:t xml:space="preserve">            printf(" |     |\n");</w:t>
      </w:r>
    </w:p>
    <w:p w14:paraId="3B12FCFE"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O\n");</w:t>
      </w:r>
    </w:p>
    <w:p w14:paraId="6280755D"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7523497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65C78FBC"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0294DD8F" w14:textId="34C881A1"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break;</w:t>
      </w:r>
    </w:p>
    <w:p w14:paraId="240466AE"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case 3:</w:t>
      </w:r>
    </w:p>
    <w:p w14:paraId="57E3EFBD"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_______\n");</w:t>
      </w:r>
    </w:p>
    <w:p w14:paraId="5E70FDED"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2FCA45E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7DE7F8AB"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O\n");</w:t>
      </w:r>
    </w:p>
    <w:p w14:paraId="473BA4D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562FBB86"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0039E15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6803CDA5" w14:textId="0880302B"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break;</w:t>
      </w:r>
    </w:p>
    <w:p w14:paraId="339FD54B" w14:textId="77777777" w:rsidR="00755F9B"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05317FEE" w14:textId="3C27CA19" w:rsidR="00DD0E0C" w:rsidRPr="00C8735B" w:rsidRDefault="00755F9B" w:rsidP="00755F9B">
      <w:pPr>
        <w:spacing w:after="0" w:line="240" w:lineRule="auto"/>
        <w:rPr>
          <w:rFonts w:ascii="Consolas" w:hAnsi="Consolas" w:cs="Courier New"/>
        </w:rPr>
      </w:pPr>
      <w:r w:rsidRPr="00C8735B">
        <w:rPr>
          <w:rFonts w:ascii="Consolas" w:hAnsi="Consolas" w:cs="Courier New"/>
        </w:rPr>
        <w:t xml:space="preserve">        </w:t>
      </w:r>
      <w:r w:rsidR="00DD0E0C" w:rsidRPr="00C8735B">
        <w:rPr>
          <w:rFonts w:ascii="Consolas" w:hAnsi="Consolas" w:cs="Courier New"/>
        </w:rPr>
        <w:t>case 2:</w:t>
      </w:r>
    </w:p>
    <w:p w14:paraId="57057A4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_______\n");</w:t>
      </w:r>
    </w:p>
    <w:p w14:paraId="08307460"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45ED290B"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364C5E3E"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O\n");</w:t>
      </w:r>
    </w:p>
    <w:p w14:paraId="2AC842CC"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5FB7508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1698D1F0"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386F775B" w14:textId="0058EAE6"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break;</w:t>
      </w:r>
    </w:p>
    <w:p w14:paraId="2742B3B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case 1:</w:t>
      </w:r>
    </w:p>
    <w:p w14:paraId="44F4CB78"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_______\n");</w:t>
      </w:r>
    </w:p>
    <w:p w14:paraId="7E2E949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5C06F7BC"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125ADED0"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O\n");</w:t>
      </w:r>
    </w:p>
    <w:p w14:paraId="43227A2C"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1CB5D50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 \n");</w:t>
      </w:r>
    </w:p>
    <w:p w14:paraId="06BB6995"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282FF55C" w14:textId="6E382E14"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break;</w:t>
      </w:r>
    </w:p>
    <w:p w14:paraId="52E491D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case 0:</w:t>
      </w:r>
    </w:p>
    <w:p w14:paraId="25BB4FD4"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_______\n");</w:t>
      </w:r>
    </w:p>
    <w:p w14:paraId="1DF23B61"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70DCB707"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5E66699F"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O\n");</w:t>
      </w:r>
    </w:p>
    <w:p w14:paraId="19EEF020"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7E7EBCA9"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 \\\n");</w:t>
      </w:r>
    </w:p>
    <w:p w14:paraId="5F1892B5"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printf(" |        \n");</w:t>
      </w:r>
    </w:p>
    <w:p w14:paraId="4CC11893"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break;</w:t>
      </w:r>
    </w:p>
    <w:p w14:paraId="26D88BAE" w14:textId="77777777" w:rsidR="00DD0E0C" w:rsidRPr="00C8735B" w:rsidRDefault="00DD0E0C" w:rsidP="00755F9B">
      <w:pPr>
        <w:spacing w:after="0" w:line="240" w:lineRule="auto"/>
        <w:rPr>
          <w:rFonts w:ascii="Consolas" w:hAnsi="Consolas" w:cs="Courier New"/>
        </w:rPr>
      </w:pPr>
      <w:r w:rsidRPr="00C8735B">
        <w:rPr>
          <w:rFonts w:ascii="Consolas" w:hAnsi="Consolas" w:cs="Courier New"/>
        </w:rPr>
        <w:t xml:space="preserve">    }</w:t>
      </w:r>
    </w:p>
    <w:p w14:paraId="67EA25B0" w14:textId="700EA257" w:rsidR="00044896" w:rsidRPr="004D79FB" w:rsidRDefault="00DD0E0C" w:rsidP="00E0597E">
      <w:pPr>
        <w:spacing w:after="0" w:line="240" w:lineRule="auto"/>
        <w:rPr>
          <w:rFonts w:ascii="Consolas" w:hAnsi="Consolas" w:cs="Courier New"/>
          <w:b/>
          <w:bCs/>
        </w:rPr>
      </w:pPr>
      <w:r w:rsidRPr="004D79FB">
        <w:rPr>
          <w:rFonts w:ascii="Consolas" w:hAnsi="Consolas" w:cs="Courier New"/>
          <w:b/>
          <w:bCs/>
        </w:rPr>
        <w:t>}</w:t>
      </w:r>
    </w:p>
    <w:p w14:paraId="0F784406" w14:textId="77777777" w:rsidR="00EB17D0" w:rsidRDefault="00EB17D0" w:rsidP="00E159F1">
      <w:pPr>
        <w:rPr>
          <w:rFonts w:asciiTheme="majorHAnsi" w:hAnsiTheme="majorHAnsi" w:cstheme="majorHAnsi"/>
          <w:b/>
          <w:bCs/>
          <w:sz w:val="32"/>
          <w:szCs w:val="32"/>
        </w:rPr>
      </w:pPr>
    </w:p>
    <w:p w14:paraId="2179202B" w14:textId="77777777" w:rsidR="00EB17D0" w:rsidRDefault="00EB17D0" w:rsidP="00E159F1">
      <w:pPr>
        <w:rPr>
          <w:rFonts w:asciiTheme="majorHAnsi" w:hAnsiTheme="majorHAnsi" w:cstheme="majorHAnsi"/>
          <w:b/>
          <w:bCs/>
          <w:sz w:val="32"/>
          <w:szCs w:val="32"/>
        </w:rPr>
      </w:pPr>
    </w:p>
    <w:p w14:paraId="5FC104C9" w14:textId="77777777" w:rsidR="00EB17D0" w:rsidRDefault="00EB17D0" w:rsidP="00E159F1">
      <w:pPr>
        <w:rPr>
          <w:rFonts w:asciiTheme="majorHAnsi" w:hAnsiTheme="majorHAnsi" w:cstheme="majorHAnsi"/>
          <w:b/>
          <w:bCs/>
          <w:sz w:val="32"/>
          <w:szCs w:val="32"/>
        </w:rPr>
      </w:pPr>
    </w:p>
    <w:p w14:paraId="54062405" w14:textId="77777777" w:rsidR="006B0995" w:rsidRDefault="006B0995" w:rsidP="00E159F1">
      <w:pPr>
        <w:rPr>
          <w:rFonts w:asciiTheme="majorHAnsi" w:hAnsiTheme="majorHAnsi" w:cstheme="majorHAnsi"/>
          <w:b/>
          <w:bCs/>
          <w:sz w:val="32"/>
          <w:szCs w:val="32"/>
        </w:rPr>
      </w:pPr>
    </w:p>
    <w:p w14:paraId="69FB7EE8" w14:textId="3ED3D5E2" w:rsidR="00D4204D" w:rsidRPr="00E61C31" w:rsidRDefault="00877C72" w:rsidP="00E159F1">
      <w:pPr>
        <w:rPr>
          <w:rFonts w:asciiTheme="majorHAnsi" w:hAnsiTheme="majorHAnsi" w:cstheme="majorHAnsi"/>
          <w:b/>
          <w:bCs/>
          <w:sz w:val="32"/>
          <w:szCs w:val="32"/>
        </w:rPr>
      </w:pPr>
      <w:r w:rsidRPr="00E61C31">
        <w:rPr>
          <w:rFonts w:asciiTheme="majorHAnsi" w:hAnsiTheme="majorHAnsi" w:cstheme="majorHAnsi"/>
          <w:b/>
          <w:bCs/>
          <w:sz w:val="32"/>
          <w:szCs w:val="32"/>
        </w:rPr>
        <w:lastRenderedPageBreak/>
        <w:t>TECHNICAL TERMS AND CONCEPTS:</w:t>
      </w:r>
    </w:p>
    <w:p w14:paraId="4496C4B0" w14:textId="755F743F" w:rsidR="00E159F1" w:rsidRPr="00CF56CA" w:rsidRDefault="00E159F1" w:rsidP="00E159F1">
      <w:pPr>
        <w:rPr>
          <w:rFonts w:asciiTheme="majorHAnsi" w:hAnsiTheme="majorHAnsi" w:cstheme="majorHAnsi"/>
          <w:sz w:val="24"/>
          <w:szCs w:val="24"/>
        </w:rPr>
      </w:pPr>
      <w:r w:rsidRPr="00CF56CA">
        <w:rPr>
          <w:rFonts w:asciiTheme="majorHAnsi" w:hAnsiTheme="majorHAnsi" w:cstheme="majorHAnsi"/>
          <w:sz w:val="24"/>
          <w:szCs w:val="24"/>
        </w:rPr>
        <w:t>This section explains the key technical terms and programming concepts used in the Hangman game implementation. These elements form the core of the code and illustrate essential aspects of C programming.</w:t>
      </w:r>
    </w:p>
    <w:p w14:paraId="6704666E" w14:textId="2BD73E01" w:rsidR="00E159F1" w:rsidRPr="00CF56CA" w:rsidRDefault="00E159F1" w:rsidP="00E159F1">
      <w:pPr>
        <w:numPr>
          <w:ilvl w:val="0"/>
          <w:numId w:val="13"/>
        </w:numPr>
        <w:rPr>
          <w:rFonts w:asciiTheme="majorHAnsi" w:hAnsiTheme="majorHAnsi" w:cstheme="majorHAnsi"/>
          <w:sz w:val="24"/>
          <w:szCs w:val="24"/>
        </w:rPr>
      </w:pPr>
      <w:r w:rsidRPr="00CF56CA">
        <w:rPr>
          <w:rFonts w:asciiTheme="majorHAnsi" w:hAnsiTheme="majorHAnsi" w:cstheme="majorHAnsi"/>
          <w:b/>
          <w:bCs/>
          <w:sz w:val="24"/>
          <w:szCs w:val="24"/>
        </w:rPr>
        <w:t>ARRAYS AND POINTERS</w:t>
      </w:r>
      <w:r w:rsidRPr="00CF56CA">
        <w:rPr>
          <w:rFonts w:asciiTheme="majorHAnsi" w:hAnsiTheme="majorHAnsi" w:cstheme="majorHAnsi"/>
          <w:sz w:val="24"/>
          <w:szCs w:val="24"/>
        </w:rPr>
        <w:t>: Arrays are used to store the list of possible secret words. char *food[ ] = {"pizza", "</w:t>
      </w:r>
      <w:r w:rsidR="00E0597E" w:rsidRPr="00CF56CA">
        <w:rPr>
          <w:rFonts w:asciiTheme="majorHAnsi" w:hAnsiTheme="majorHAnsi" w:cstheme="majorHAnsi"/>
          <w:sz w:val="24"/>
          <w:szCs w:val="24"/>
        </w:rPr>
        <w:t>cupcake</w:t>
      </w:r>
      <w:r w:rsidRPr="00CF56CA">
        <w:rPr>
          <w:rFonts w:asciiTheme="majorHAnsi" w:hAnsiTheme="majorHAnsi" w:cstheme="majorHAnsi"/>
          <w:sz w:val="24"/>
          <w:szCs w:val="24"/>
        </w:rPr>
        <w:t>", "sandwich", "icecream", "sushi"}; ) is an array of string pointers, where each element points to a constant string literal stored in memory. Pointers enable efficient memory access and manipulation, allowing random selection via indexing.</w:t>
      </w:r>
    </w:p>
    <w:p w14:paraId="2EDA89A4" w14:textId="4AEDC41E" w:rsidR="00E159F1" w:rsidRPr="00CF56CA" w:rsidRDefault="00E159F1" w:rsidP="00E159F1">
      <w:pPr>
        <w:numPr>
          <w:ilvl w:val="0"/>
          <w:numId w:val="13"/>
        </w:numPr>
        <w:rPr>
          <w:rFonts w:asciiTheme="majorHAnsi" w:hAnsiTheme="majorHAnsi" w:cstheme="majorHAnsi"/>
          <w:sz w:val="24"/>
          <w:szCs w:val="24"/>
        </w:rPr>
      </w:pPr>
      <w:r w:rsidRPr="00CF56CA">
        <w:rPr>
          <w:rFonts w:asciiTheme="majorHAnsi" w:hAnsiTheme="majorHAnsi" w:cstheme="majorHAnsi"/>
          <w:b/>
          <w:bCs/>
          <w:sz w:val="24"/>
          <w:szCs w:val="24"/>
        </w:rPr>
        <w:t>STRINGS AND STRING OPERATIONS</w:t>
      </w:r>
      <w:r w:rsidRPr="00CF56CA">
        <w:rPr>
          <w:rFonts w:asciiTheme="majorHAnsi" w:hAnsiTheme="majorHAnsi" w:cstheme="majorHAnsi"/>
          <w:sz w:val="24"/>
          <w:szCs w:val="24"/>
        </w:rPr>
        <w:t>: Strings in C are null-terminated character arrays. Functions from &lt;string.h&gt; like strcpy() (to copy the secret word) and strcmp() (to compare the guessed word with the secret one) are crucial in this code. The currentword array tracks the partially revealed word, initialized with underscores ('_') to represent unknown letters. String length is determined using strlen() to iterate the loops appropriately.</w:t>
      </w:r>
    </w:p>
    <w:p w14:paraId="10DF1FD7" w14:textId="685CEA3F" w:rsidR="00E159F1" w:rsidRPr="00CF56CA" w:rsidRDefault="00E159F1" w:rsidP="00E159F1">
      <w:pPr>
        <w:numPr>
          <w:ilvl w:val="0"/>
          <w:numId w:val="13"/>
        </w:numPr>
        <w:rPr>
          <w:rFonts w:asciiTheme="majorHAnsi" w:hAnsiTheme="majorHAnsi" w:cstheme="majorHAnsi"/>
          <w:sz w:val="24"/>
          <w:szCs w:val="24"/>
        </w:rPr>
      </w:pPr>
      <w:r w:rsidRPr="00CF56CA">
        <w:rPr>
          <w:rFonts w:asciiTheme="majorHAnsi" w:hAnsiTheme="majorHAnsi" w:cstheme="majorHAnsi"/>
          <w:b/>
          <w:bCs/>
          <w:sz w:val="24"/>
          <w:szCs w:val="24"/>
        </w:rPr>
        <w:t>RANDOM NUMBER GENERATION:</w:t>
      </w:r>
      <w:r w:rsidRPr="00CF56CA">
        <w:rPr>
          <w:rFonts w:asciiTheme="majorHAnsi" w:hAnsiTheme="majorHAnsi" w:cstheme="majorHAnsi"/>
          <w:sz w:val="24"/>
          <w:szCs w:val="24"/>
        </w:rPr>
        <w:t xml:space="preserve"> To ensure unpredictability, the code uses srand(time(NULL)) from &lt;stdlib.h&gt; and &lt;time.h&gt; to seed the random number generator with the current time. This prevents the same sequence of random numbers each time the program is run. The rand() % 5 expression selects a random index from the word array, introducing variability in gameplay.</w:t>
      </w:r>
    </w:p>
    <w:p w14:paraId="5AD5249D" w14:textId="0E447BDD" w:rsidR="00E159F1" w:rsidRPr="00CF56CA" w:rsidRDefault="00E159F1" w:rsidP="00E159F1">
      <w:pPr>
        <w:numPr>
          <w:ilvl w:val="0"/>
          <w:numId w:val="13"/>
        </w:numPr>
        <w:rPr>
          <w:rFonts w:asciiTheme="majorHAnsi" w:hAnsiTheme="majorHAnsi" w:cstheme="majorHAnsi"/>
          <w:sz w:val="24"/>
          <w:szCs w:val="24"/>
        </w:rPr>
      </w:pPr>
      <w:r w:rsidRPr="00CF56CA">
        <w:rPr>
          <w:rFonts w:asciiTheme="majorHAnsi" w:hAnsiTheme="majorHAnsi" w:cstheme="majorHAnsi"/>
          <w:b/>
          <w:bCs/>
          <w:sz w:val="24"/>
          <w:szCs w:val="24"/>
        </w:rPr>
        <w:t>LOOPS AND CONDITIONAL STATEMENTS:</w:t>
      </w:r>
      <w:r w:rsidRPr="00CF56CA">
        <w:rPr>
          <w:rFonts w:asciiTheme="majorHAnsi" w:hAnsiTheme="majorHAnsi" w:cstheme="majorHAnsi"/>
          <w:sz w:val="24"/>
          <w:szCs w:val="24"/>
        </w:rPr>
        <w:t xml:space="preserve"> A while loop controls the main game cycle, continuing as long as chances remain. Nested for loops handle word initialization and letter checking. Conditional structures like if and switch manage guess validation (e.g., converting uppercase to lowercase manually), correct/incorrect feedback, and hangman drawing based on remaining chances.</w:t>
      </w:r>
    </w:p>
    <w:p w14:paraId="3DEA8D00" w14:textId="572159ED" w:rsidR="00E159F1" w:rsidRPr="00CF56CA" w:rsidRDefault="00E159F1" w:rsidP="00E159F1">
      <w:pPr>
        <w:numPr>
          <w:ilvl w:val="0"/>
          <w:numId w:val="13"/>
        </w:numPr>
        <w:rPr>
          <w:rFonts w:asciiTheme="majorHAnsi" w:hAnsiTheme="majorHAnsi" w:cstheme="majorHAnsi"/>
          <w:sz w:val="24"/>
          <w:szCs w:val="24"/>
        </w:rPr>
      </w:pPr>
      <w:r w:rsidRPr="00CF56CA">
        <w:rPr>
          <w:rFonts w:asciiTheme="majorHAnsi" w:hAnsiTheme="majorHAnsi" w:cstheme="majorHAnsi"/>
          <w:b/>
          <w:bCs/>
          <w:sz w:val="24"/>
          <w:szCs w:val="24"/>
        </w:rPr>
        <w:t>FUNCTIONS AND MODULARITY:</w:t>
      </w:r>
      <w:r w:rsidRPr="00CF56CA">
        <w:rPr>
          <w:rFonts w:asciiTheme="majorHAnsi" w:hAnsiTheme="majorHAnsi" w:cstheme="majorHAnsi"/>
          <w:sz w:val="24"/>
          <w:szCs w:val="24"/>
        </w:rPr>
        <w:t xml:space="preserve"> The code uses a modular approach with a main( ) function for overall execution and a separate user defined Hangman(int chances) function to draw the hangman figure. This separation promotes code reusability and organization. Function parameters allow dynamic behavior, while the switch statement in Hangman() handles different visual states.</w:t>
      </w:r>
    </w:p>
    <w:p w14:paraId="6A301D67" w14:textId="51977A0A" w:rsidR="00E159F1" w:rsidRPr="00CF56CA" w:rsidRDefault="00E159F1" w:rsidP="00E159F1">
      <w:pPr>
        <w:numPr>
          <w:ilvl w:val="0"/>
          <w:numId w:val="13"/>
        </w:numPr>
        <w:rPr>
          <w:rFonts w:asciiTheme="majorHAnsi" w:hAnsiTheme="majorHAnsi" w:cstheme="majorHAnsi"/>
          <w:sz w:val="24"/>
          <w:szCs w:val="24"/>
        </w:rPr>
      </w:pPr>
      <w:r w:rsidRPr="00CF56CA">
        <w:rPr>
          <w:rFonts w:asciiTheme="majorHAnsi" w:hAnsiTheme="majorHAnsi" w:cstheme="majorHAnsi"/>
          <w:b/>
          <w:bCs/>
          <w:sz w:val="24"/>
          <w:szCs w:val="24"/>
        </w:rPr>
        <w:t>INPUT/OUTPUT HANDLING:</w:t>
      </w:r>
      <w:r w:rsidRPr="00CF56CA">
        <w:rPr>
          <w:rFonts w:asciiTheme="majorHAnsi" w:hAnsiTheme="majorHAnsi" w:cstheme="majorHAnsi"/>
          <w:sz w:val="24"/>
          <w:szCs w:val="24"/>
        </w:rPr>
        <w:t xml:space="preserve"> Standard I/O functions from &lt;stdio.h&gt; such as printf( ) for displaying output and scanf( ) for reading input are used. The format scanf(" %c", &amp;guess); includes a space to handle whitespace, ensuring reliable character input. Each case in the Hangman function uses multiple printf( ) calls to build the hangman figure progressively.</w:t>
      </w:r>
    </w:p>
    <w:p w14:paraId="52E4E18B" w14:textId="72A7C394" w:rsidR="00E159F1" w:rsidRPr="00CF56CA" w:rsidRDefault="00E159F1" w:rsidP="00E159F1">
      <w:pPr>
        <w:numPr>
          <w:ilvl w:val="0"/>
          <w:numId w:val="13"/>
        </w:numPr>
        <w:rPr>
          <w:rFonts w:asciiTheme="majorHAnsi" w:hAnsiTheme="majorHAnsi" w:cstheme="majorHAnsi"/>
          <w:sz w:val="24"/>
          <w:szCs w:val="24"/>
        </w:rPr>
      </w:pPr>
      <w:r w:rsidRPr="00CF56CA">
        <w:rPr>
          <w:rFonts w:asciiTheme="majorHAnsi" w:hAnsiTheme="majorHAnsi" w:cstheme="majorHAnsi"/>
          <w:b/>
          <w:bCs/>
          <w:sz w:val="24"/>
          <w:szCs w:val="24"/>
        </w:rPr>
        <w:lastRenderedPageBreak/>
        <w:t>FLAGS AND VARIABLES:</w:t>
      </w:r>
      <w:r w:rsidRPr="00CF56CA">
        <w:rPr>
          <w:rFonts w:asciiTheme="majorHAnsi" w:hAnsiTheme="majorHAnsi" w:cstheme="majorHAnsi"/>
          <w:sz w:val="24"/>
          <w:szCs w:val="24"/>
        </w:rPr>
        <w:t xml:space="preserve"> </w:t>
      </w:r>
      <w:r w:rsidR="00850291" w:rsidRPr="00CF56CA">
        <w:rPr>
          <w:rFonts w:asciiTheme="majorHAnsi" w:hAnsiTheme="majorHAnsi" w:cstheme="majorHAnsi"/>
          <w:sz w:val="24"/>
          <w:szCs w:val="24"/>
        </w:rPr>
        <w:t>Flags</w:t>
      </w:r>
      <w:r w:rsidRPr="00CF56CA">
        <w:rPr>
          <w:rFonts w:asciiTheme="majorHAnsi" w:hAnsiTheme="majorHAnsi" w:cstheme="majorHAnsi"/>
          <w:sz w:val="24"/>
          <w:szCs w:val="24"/>
        </w:rPr>
        <w:t xml:space="preserve"> (e.g., int correctguess = 0; and int guessed = 0;) track states like whether a guess was accurate or if the word is fully revealed. Constants like const int maxchances = 6; enhance readability and ease modifications.</w:t>
      </w:r>
    </w:p>
    <w:p w14:paraId="38D36654" w14:textId="77777777" w:rsidR="0017266B" w:rsidRPr="00CF56CA" w:rsidRDefault="00E159F1">
      <w:pPr>
        <w:rPr>
          <w:rFonts w:asciiTheme="majorHAnsi" w:hAnsiTheme="majorHAnsi" w:cstheme="majorHAnsi"/>
          <w:sz w:val="24"/>
          <w:szCs w:val="24"/>
        </w:rPr>
      </w:pPr>
      <w:r w:rsidRPr="00CF56CA">
        <w:rPr>
          <w:rFonts w:asciiTheme="majorHAnsi" w:hAnsiTheme="majorHAnsi" w:cstheme="majorHAnsi"/>
          <w:sz w:val="24"/>
          <w:szCs w:val="24"/>
        </w:rPr>
        <w:t xml:space="preserve">These concepts highlight C's procedural nature, emphasizing control flow, data structures, and library usage </w:t>
      </w:r>
      <w:r w:rsidR="0017266B" w:rsidRPr="00CF56CA">
        <w:rPr>
          <w:rFonts w:asciiTheme="majorHAnsi" w:hAnsiTheme="majorHAnsi" w:cstheme="majorHAnsi"/>
          <w:sz w:val="24"/>
          <w:szCs w:val="24"/>
        </w:rPr>
        <w:t>to build reliable and efficient systems.</w:t>
      </w:r>
    </w:p>
    <w:p w14:paraId="0DB90AE4" w14:textId="77777777" w:rsidR="00CC7F85" w:rsidRPr="00CF56CA" w:rsidRDefault="00000000" w:rsidP="00CC7F85">
      <w:pPr>
        <w:rPr>
          <w:rFonts w:asciiTheme="majorHAnsi" w:hAnsiTheme="majorHAnsi" w:cstheme="majorHAnsi"/>
          <w:sz w:val="24"/>
          <w:szCs w:val="24"/>
        </w:rPr>
      </w:pPr>
      <w:r w:rsidRPr="00CF56CA">
        <w:rPr>
          <w:rFonts w:asciiTheme="majorHAnsi" w:hAnsiTheme="majorHAnsi" w:cstheme="majorHAnsi"/>
          <w:sz w:val="24"/>
          <w:szCs w:val="24"/>
        </w:rPr>
        <w:t>Many beginners struggle to understand loops, arrays, and string handling in C. This project provides a fun and interactive way to apply these programming concepts in a practical game.</w:t>
      </w:r>
    </w:p>
    <w:p w14:paraId="296C9426" w14:textId="1F86B421" w:rsidR="00B2296D" w:rsidRPr="00CF56CA" w:rsidRDefault="00695DD7" w:rsidP="00CC7F85">
      <w:pPr>
        <w:rPr>
          <w:rFonts w:asciiTheme="majorHAnsi" w:hAnsiTheme="majorHAnsi" w:cstheme="majorHAnsi"/>
          <w:b/>
          <w:bCs/>
          <w:sz w:val="32"/>
          <w:szCs w:val="32"/>
        </w:rPr>
      </w:pPr>
      <w:r w:rsidRPr="00CF56CA">
        <w:rPr>
          <w:rFonts w:asciiTheme="majorHAnsi" w:hAnsiTheme="majorHAnsi" w:cstheme="majorHAnsi"/>
          <w:b/>
          <w:bCs/>
          <w:sz w:val="32"/>
          <w:szCs w:val="32"/>
        </w:rPr>
        <w:t>CONCLUSION</w:t>
      </w:r>
    </w:p>
    <w:p w14:paraId="2ECD5D3B" w14:textId="5E3D3972" w:rsidR="00CC7F85" w:rsidRPr="00CF56CA" w:rsidRDefault="00CC7F85" w:rsidP="00CC7F85">
      <w:pPr>
        <w:rPr>
          <w:rFonts w:asciiTheme="majorHAnsi" w:hAnsiTheme="majorHAnsi" w:cstheme="majorHAnsi"/>
          <w:sz w:val="24"/>
          <w:szCs w:val="24"/>
        </w:rPr>
      </w:pPr>
      <w:r w:rsidRPr="00CF56CA">
        <w:rPr>
          <w:rFonts w:asciiTheme="majorHAnsi" w:hAnsiTheme="majorHAnsi" w:cstheme="majorHAnsi"/>
          <w:sz w:val="24"/>
          <w:szCs w:val="24"/>
        </w:rPr>
        <w:t xml:space="preserve">Through our Hangman Game project, we delivered a reliable, varied, and stable game that works perfectly every time. The use of clean structure, error-preventing techniques, and control shows real programming strength. The development of this project greatly improved our understanding of arrays, loops, conditional statements, and functions teaching us how to break down a problem into smaller steps and implement them efficiently and prepared us for tougher challenges ahead. </w:t>
      </w:r>
    </w:p>
    <w:p w14:paraId="3B2CDF82" w14:textId="448BACBC" w:rsidR="00B2296D" w:rsidRDefault="00B2296D" w:rsidP="00E0597E"/>
    <w:p w14:paraId="27A67C35" w14:textId="77777777" w:rsidR="00E7548B" w:rsidRDefault="00E7548B" w:rsidP="00E0597E"/>
    <w:p w14:paraId="16D58776" w14:textId="77777777" w:rsidR="00E7548B" w:rsidRDefault="00E7548B" w:rsidP="00E0597E"/>
    <w:p w14:paraId="47122BD3" w14:textId="77777777" w:rsidR="00E7548B" w:rsidRDefault="00E7548B" w:rsidP="00E0597E"/>
    <w:p w14:paraId="60AF87B8" w14:textId="77777777" w:rsidR="00E7548B" w:rsidRDefault="00E7548B" w:rsidP="00E0597E"/>
    <w:p w14:paraId="34AA6B9B" w14:textId="77777777" w:rsidR="00E7548B" w:rsidRDefault="00E7548B" w:rsidP="00E0597E"/>
    <w:p w14:paraId="5123D3CA" w14:textId="77777777" w:rsidR="00E7548B" w:rsidRDefault="00E7548B" w:rsidP="00E0597E"/>
    <w:p w14:paraId="73A91CBE" w14:textId="77777777" w:rsidR="00E7548B" w:rsidRDefault="00E7548B" w:rsidP="00E0597E"/>
    <w:p w14:paraId="2A3425FF" w14:textId="77777777" w:rsidR="00E7548B" w:rsidRDefault="00E7548B" w:rsidP="00E0597E"/>
    <w:p w14:paraId="4D70A0F3" w14:textId="77777777" w:rsidR="00E7548B" w:rsidRDefault="00E7548B" w:rsidP="00E0597E"/>
    <w:p w14:paraId="211AF35F" w14:textId="77777777" w:rsidR="00E7548B" w:rsidRDefault="00E7548B" w:rsidP="00E0597E"/>
    <w:p w14:paraId="04ACCA83" w14:textId="77777777" w:rsidR="00EB17D0" w:rsidRDefault="00EB17D0" w:rsidP="00E0597E">
      <w:pPr>
        <w:rPr>
          <w:b/>
          <w:bCs/>
          <w:sz w:val="32"/>
          <w:szCs w:val="32"/>
        </w:rPr>
      </w:pPr>
    </w:p>
    <w:p w14:paraId="35A05431" w14:textId="77777777" w:rsidR="00EB17D0" w:rsidRDefault="00EB17D0" w:rsidP="00E0597E">
      <w:pPr>
        <w:rPr>
          <w:b/>
          <w:bCs/>
          <w:sz w:val="32"/>
          <w:szCs w:val="32"/>
        </w:rPr>
      </w:pPr>
    </w:p>
    <w:p w14:paraId="165F1DFA" w14:textId="77777777" w:rsidR="00EB17D0" w:rsidRDefault="00EB17D0" w:rsidP="00E0597E">
      <w:pPr>
        <w:rPr>
          <w:b/>
          <w:bCs/>
          <w:sz w:val="32"/>
          <w:szCs w:val="32"/>
        </w:rPr>
      </w:pPr>
    </w:p>
    <w:p w14:paraId="2035F02E" w14:textId="174BB25E" w:rsidR="00DC6DAC" w:rsidRDefault="00EB17D0" w:rsidP="00E0597E">
      <w:pPr>
        <w:rPr>
          <w:b/>
          <w:bCs/>
          <w:sz w:val="32"/>
          <w:szCs w:val="32"/>
        </w:rPr>
      </w:pPr>
      <w:r w:rsidRPr="00E937B2">
        <w:rPr>
          <w:b/>
          <w:bCs/>
          <w:noProof/>
          <w:sz w:val="32"/>
          <w:szCs w:val="32"/>
        </w:rPr>
        <w:lastRenderedPageBreak/>
        <w:drawing>
          <wp:anchor distT="0" distB="0" distL="114300" distR="114300" simplePos="0" relativeHeight="251659264" behindDoc="0" locked="0" layoutInCell="1" allowOverlap="1" wp14:anchorId="61CC4522" wp14:editId="4E067486">
            <wp:simplePos x="0" y="0"/>
            <wp:positionH relativeFrom="margin">
              <wp:align>center</wp:align>
            </wp:positionH>
            <wp:positionV relativeFrom="page">
              <wp:posOffset>1314450</wp:posOffset>
            </wp:positionV>
            <wp:extent cx="5925820" cy="1785620"/>
            <wp:effectExtent l="0" t="0" r="0" b="5080"/>
            <wp:wrapSquare wrapText="bothSides"/>
            <wp:docPr id="3892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564" name=""/>
                    <pic:cNvPicPr/>
                  </pic:nvPicPr>
                  <pic:blipFill rotWithShape="1">
                    <a:blip r:embed="rId10"/>
                    <a:srcRect t="7685" b="33069"/>
                    <a:stretch>
                      <a:fillRect/>
                    </a:stretch>
                  </pic:blipFill>
                  <pic:spPr bwMode="auto">
                    <a:xfrm>
                      <a:off x="0" y="0"/>
                      <a:ext cx="5925820" cy="1785620"/>
                    </a:xfrm>
                    <a:prstGeom prst="rect">
                      <a:avLst/>
                    </a:prstGeom>
                    <a:ln>
                      <a:noFill/>
                    </a:ln>
                    <a:extLst>
                      <a:ext uri="{53640926-AAD7-44D8-BBD7-CCE9431645EC}">
                        <a14:shadowObscured xmlns:a14="http://schemas.microsoft.com/office/drawing/2010/main"/>
                      </a:ext>
                    </a:extLst>
                  </pic:spPr>
                </pic:pic>
              </a:graphicData>
            </a:graphic>
          </wp:anchor>
        </w:drawing>
      </w:r>
      <w:r w:rsidR="008C011F" w:rsidRPr="008C011F">
        <w:rPr>
          <w:b/>
          <w:bCs/>
          <w:sz w:val="32"/>
          <w:szCs w:val="32"/>
        </w:rPr>
        <w:t>EXAMPLE RUN: PLAYER WINS!</w:t>
      </w:r>
    </w:p>
    <w:p w14:paraId="2716685A" w14:textId="4EEA0D09" w:rsidR="00DC6DAC" w:rsidRDefault="00EB17D0" w:rsidP="00E0597E">
      <w:pPr>
        <w:rPr>
          <w:b/>
          <w:bCs/>
          <w:sz w:val="32"/>
          <w:szCs w:val="32"/>
        </w:rPr>
      </w:pPr>
      <w:r w:rsidRPr="00DC6DAC">
        <w:rPr>
          <w:b/>
          <w:bCs/>
          <w:noProof/>
          <w:sz w:val="32"/>
          <w:szCs w:val="32"/>
        </w:rPr>
        <w:drawing>
          <wp:anchor distT="0" distB="0" distL="114300" distR="114300" simplePos="0" relativeHeight="251660288" behindDoc="0" locked="0" layoutInCell="1" allowOverlap="1" wp14:anchorId="1E641349" wp14:editId="0402F2B5">
            <wp:simplePos x="0" y="0"/>
            <wp:positionH relativeFrom="margin">
              <wp:align>center</wp:align>
            </wp:positionH>
            <wp:positionV relativeFrom="page">
              <wp:posOffset>3448050</wp:posOffset>
            </wp:positionV>
            <wp:extent cx="5925820" cy="1785620"/>
            <wp:effectExtent l="0" t="0" r="0" b="5080"/>
            <wp:wrapSquare wrapText="bothSides"/>
            <wp:docPr id="54869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91581" name=""/>
                    <pic:cNvPicPr/>
                  </pic:nvPicPr>
                  <pic:blipFill rotWithShape="1">
                    <a:blip r:embed="rId11"/>
                    <a:srcRect t="38258" b="5645"/>
                    <a:stretch>
                      <a:fillRect/>
                    </a:stretch>
                  </pic:blipFill>
                  <pic:spPr bwMode="auto">
                    <a:xfrm>
                      <a:off x="0" y="0"/>
                      <a:ext cx="5925820" cy="1785620"/>
                    </a:xfrm>
                    <a:prstGeom prst="rect">
                      <a:avLst/>
                    </a:prstGeom>
                    <a:ln>
                      <a:noFill/>
                    </a:ln>
                    <a:extLst>
                      <a:ext uri="{53640926-AAD7-44D8-BBD7-CCE9431645EC}">
                        <a14:shadowObscured xmlns:a14="http://schemas.microsoft.com/office/drawing/2010/main"/>
                      </a:ext>
                    </a:extLst>
                  </pic:spPr>
                </pic:pic>
              </a:graphicData>
            </a:graphic>
          </wp:anchor>
        </w:drawing>
      </w:r>
    </w:p>
    <w:p w14:paraId="5B5FFD19" w14:textId="15F927CD" w:rsidR="00DC6DAC" w:rsidRDefault="00EB17D0" w:rsidP="00E0597E">
      <w:pPr>
        <w:rPr>
          <w:b/>
          <w:bCs/>
          <w:sz w:val="32"/>
          <w:szCs w:val="32"/>
        </w:rPr>
      </w:pPr>
      <w:r w:rsidRPr="00E937B2">
        <w:rPr>
          <w:b/>
          <w:bCs/>
          <w:noProof/>
          <w:sz w:val="32"/>
          <w:szCs w:val="32"/>
        </w:rPr>
        <w:drawing>
          <wp:anchor distT="0" distB="0" distL="114300" distR="114300" simplePos="0" relativeHeight="251661312" behindDoc="0" locked="0" layoutInCell="1" allowOverlap="1" wp14:anchorId="7E411F2C" wp14:editId="1278A3D7">
            <wp:simplePos x="0" y="0"/>
            <wp:positionH relativeFrom="margin">
              <wp:align>center</wp:align>
            </wp:positionH>
            <wp:positionV relativeFrom="page">
              <wp:posOffset>5619750</wp:posOffset>
            </wp:positionV>
            <wp:extent cx="5951220" cy="1802765"/>
            <wp:effectExtent l="0" t="0" r="0" b="6985"/>
            <wp:wrapSquare wrapText="bothSides"/>
            <wp:docPr id="10020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4365" name=""/>
                    <pic:cNvPicPr/>
                  </pic:nvPicPr>
                  <pic:blipFill rotWithShape="1">
                    <a:blip r:embed="rId12"/>
                    <a:srcRect t="24390" b="18546"/>
                    <a:stretch>
                      <a:fillRect/>
                    </a:stretch>
                  </pic:blipFill>
                  <pic:spPr bwMode="auto">
                    <a:xfrm>
                      <a:off x="0" y="0"/>
                      <a:ext cx="5951220" cy="1802765"/>
                    </a:xfrm>
                    <a:prstGeom prst="rect">
                      <a:avLst/>
                    </a:prstGeom>
                    <a:ln>
                      <a:noFill/>
                    </a:ln>
                    <a:extLst>
                      <a:ext uri="{53640926-AAD7-44D8-BBD7-CCE9431645EC}">
                        <a14:shadowObscured xmlns:a14="http://schemas.microsoft.com/office/drawing/2010/main"/>
                      </a:ext>
                    </a:extLst>
                  </pic:spPr>
                </pic:pic>
              </a:graphicData>
            </a:graphic>
          </wp:anchor>
        </w:drawing>
      </w:r>
    </w:p>
    <w:p w14:paraId="13F846BE" w14:textId="722F4610" w:rsidR="00E937B2" w:rsidRDefault="00EB17D0" w:rsidP="00E0597E">
      <w:pPr>
        <w:rPr>
          <w:b/>
          <w:bCs/>
          <w:sz w:val="32"/>
          <w:szCs w:val="32"/>
        </w:rPr>
      </w:pPr>
      <w:r w:rsidRPr="00DC6DAC">
        <w:rPr>
          <w:b/>
          <w:bCs/>
          <w:noProof/>
          <w:sz w:val="32"/>
          <w:szCs w:val="32"/>
        </w:rPr>
        <w:drawing>
          <wp:anchor distT="0" distB="0" distL="114300" distR="114300" simplePos="0" relativeHeight="251662336" behindDoc="0" locked="0" layoutInCell="1" allowOverlap="1" wp14:anchorId="32B3D6AF" wp14:editId="08B9C422">
            <wp:simplePos x="0" y="0"/>
            <wp:positionH relativeFrom="margin">
              <wp:align>center</wp:align>
            </wp:positionH>
            <wp:positionV relativeFrom="page">
              <wp:posOffset>7724775</wp:posOffset>
            </wp:positionV>
            <wp:extent cx="5984240" cy="1790700"/>
            <wp:effectExtent l="0" t="0" r="0" b="0"/>
            <wp:wrapSquare wrapText="bothSides"/>
            <wp:docPr id="176008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7596" name=""/>
                    <pic:cNvPicPr/>
                  </pic:nvPicPr>
                  <pic:blipFill rotWithShape="1">
                    <a:blip r:embed="rId13"/>
                    <a:srcRect t="26822" b="11717"/>
                    <a:stretch>
                      <a:fillRect/>
                    </a:stretch>
                  </pic:blipFill>
                  <pic:spPr bwMode="auto">
                    <a:xfrm>
                      <a:off x="0" y="0"/>
                      <a:ext cx="5984240" cy="179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DF5198D" w14:textId="47CF2E47" w:rsidR="00DC6DAC" w:rsidRDefault="00DC6DAC" w:rsidP="00E0597E">
      <w:pPr>
        <w:rPr>
          <w:b/>
          <w:bCs/>
          <w:sz w:val="32"/>
          <w:szCs w:val="32"/>
        </w:rPr>
      </w:pPr>
    </w:p>
    <w:p w14:paraId="34BBC516" w14:textId="236A18F1" w:rsidR="00DC6DAC" w:rsidRDefault="00EB17D0" w:rsidP="00E0597E">
      <w:pPr>
        <w:rPr>
          <w:b/>
          <w:bCs/>
          <w:sz w:val="32"/>
          <w:szCs w:val="32"/>
        </w:rPr>
      </w:pPr>
      <w:r w:rsidRPr="00E937B2">
        <w:rPr>
          <w:b/>
          <w:bCs/>
          <w:noProof/>
          <w:sz w:val="32"/>
          <w:szCs w:val="32"/>
        </w:rPr>
        <w:lastRenderedPageBreak/>
        <w:drawing>
          <wp:anchor distT="0" distB="0" distL="114300" distR="114300" simplePos="0" relativeHeight="251664384" behindDoc="0" locked="0" layoutInCell="1" allowOverlap="1" wp14:anchorId="0A3867E4" wp14:editId="384BAD71">
            <wp:simplePos x="0" y="0"/>
            <wp:positionH relativeFrom="margin">
              <wp:align>center</wp:align>
            </wp:positionH>
            <wp:positionV relativeFrom="page">
              <wp:posOffset>2981325</wp:posOffset>
            </wp:positionV>
            <wp:extent cx="5993130" cy="1811020"/>
            <wp:effectExtent l="0" t="0" r="7620" b="0"/>
            <wp:wrapSquare wrapText="bothSides"/>
            <wp:docPr id="198710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9772" name=""/>
                    <pic:cNvPicPr/>
                  </pic:nvPicPr>
                  <pic:blipFill rotWithShape="1">
                    <a:blip r:embed="rId14"/>
                    <a:srcRect t="29737" b="15911"/>
                    <a:stretch>
                      <a:fillRect/>
                    </a:stretch>
                  </pic:blipFill>
                  <pic:spPr bwMode="auto">
                    <a:xfrm>
                      <a:off x="0" y="0"/>
                      <a:ext cx="5993130" cy="1811020"/>
                    </a:xfrm>
                    <a:prstGeom prst="rect">
                      <a:avLst/>
                    </a:prstGeom>
                    <a:ln>
                      <a:noFill/>
                    </a:ln>
                    <a:extLst>
                      <a:ext uri="{53640926-AAD7-44D8-BBD7-CCE9431645EC}">
                        <a14:shadowObscured xmlns:a14="http://schemas.microsoft.com/office/drawing/2010/main"/>
                      </a:ext>
                    </a:extLst>
                  </pic:spPr>
                </pic:pic>
              </a:graphicData>
            </a:graphic>
          </wp:anchor>
        </w:drawing>
      </w:r>
      <w:r w:rsidR="00DC6DAC" w:rsidRPr="00DC6DAC">
        <w:rPr>
          <w:b/>
          <w:bCs/>
          <w:noProof/>
          <w:sz w:val="32"/>
          <w:szCs w:val="32"/>
        </w:rPr>
        <w:drawing>
          <wp:anchor distT="0" distB="0" distL="114300" distR="114300" simplePos="0" relativeHeight="251663360" behindDoc="0" locked="0" layoutInCell="1" allowOverlap="1" wp14:anchorId="2C2FFC83" wp14:editId="676BB298">
            <wp:simplePos x="0" y="0"/>
            <wp:positionH relativeFrom="margin">
              <wp:align>center</wp:align>
            </wp:positionH>
            <wp:positionV relativeFrom="margin">
              <wp:align>top</wp:align>
            </wp:positionV>
            <wp:extent cx="5995035" cy="1750695"/>
            <wp:effectExtent l="0" t="0" r="5715" b="1905"/>
            <wp:wrapSquare wrapText="bothSides"/>
            <wp:docPr id="80790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395" name=""/>
                    <pic:cNvPicPr/>
                  </pic:nvPicPr>
                  <pic:blipFill rotWithShape="1">
                    <a:blip r:embed="rId15"/>
                    <a:srcRect t="21605" b="13275"/>
                    <a:stretch>
                      <a:fillRect/>
                    </a:stretch>
                  </pic:blipFill>
                  <pic:spPr bwMode="auto">
                    <a:xfrm>
                      <a:off x="0" y="0"/>
                      <a:ext cx="5995035" cy="1750695"/>
                    </a:xfrm>
                    <a:prstGeom prst="rect">
                      <a:avLst/>
                    </a:prstGeom>
                    <a:ln>
                      <a:noFill/>
                    </a:ln>
                    <a:extLst>
                      <a:ext uri="{53640926-AAD7-44D8-BBD7-CCE9431645EC}">
                        <a14:shadowObscured xmlns:a14="http://schemas.microsoft.com/office/drawing/2010/main"/>
                      </a:ext>
                    </a:extLst>
                  </pic:spPr>
                </pic:pic>
              </a:graphicData>
            </a:graphic>
          </wp:anchor>
        </w:drawing>
      </w:r>
    </w:p>
    <w:p w14:paraId="405C03A0" w14:textId="5151027D" w:rsidR="00E937B2" w:rsidRDefault="00EB17D0" w:rsidP="00E0597E">
      <w:pPr>
        <w:rPr>
          <w:b/>
          <w:bCs/>
          <w:sz w:val="32"/>
          <w:szCs w:val="32"/>
        </w:rPr>
      </w:pPr>
      <w:r w:rsidRPr="00E937B2">
        <w:rPr>
          <w:b/>
          <w:bCs/>
          <w:noProof/>
          <w:sz w:val="32"/>
          <w:szCs w:val="32"/>
        </w:rPr>
        <w:drawing>
          <wp:anchor distT="0" distB="0" distL="114300" distR="114300" simplePos="0" relativeHeight="251665408" behindDoc="0" locked="0" layoutInCell="1" allowOverlap="1" wp14:anchorId="3C35DF96" wp14:editId="2BD9523F">
            <wp:simplePos x="0" y="0"/>
            <wp:positionH relativeFrom="margin">
              <wp:align>center</wp:align>
            </wp:positionH>
            <wp:positionV relativeFrom="page">
              <wp:posOffset>5181600</wp:posOffset>
            </wp:positionV>
            <wp:extent cx="5995035" cy="1767840"/>
            <wp:effectExtent l="0" t="0" r="5715" b="3810"/>
            <wp:wrapSquare wrapText="bothSides"/>
            <wp:docPr id="14549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2091" name=""/>
                    <pic:cNvPicPr/>
                  </pic:nvPicPr>
                  <pic:blipFill rotWithShape="1">
                    <a:blip r:embed="rId16"/>
                    <a:srcRect t="53041" b="6025"/>
                    <a:stretch>
                      <a:fillRect/>
                    </a:stretch>
                  </pic:blipFill>
                  <pic:spPr bwMode="auto">
                    <a:xfrm>
                      <a:off x="0" y="0"/>
                      <a:ext cx="5995035" cy="1767840"/>
                    </a:xfrm>
                    <a:prstGeom prst="rect">
                      <a:avLst/>
                    </a:prstGeom>
                    <a:ln>
                      <a:noFill/>
                    </a:ln>
                    <a:extLst>
                      <a:ext uri="{53640926-AAD7-44D8-BBD7-CCE9431645EC}">
                        <a14:shadowObscured xmlns:a14="http://schemas.microsoft.com/office/drawing/2010/main"/>
                      </a:ext>
                    </a:extLst>
                  </pic:spPr>
                </pic:pic>
              </a:graphicData>
            </a:graphic>
          </wp:anchor>
        </w:drawing>
      </w:r>
    </w:p>
    <w:p w14:paraId="181DB824" w14:textId="49A16FF6" w:rsidR="008C011F" w:rsidRPr="00A166AF" w:rsidRDefault="008C011F" w:rsidP="00E0597E">
      <w:pPr>
        <w:rPr>
          <w:b/>
          <w:bCs/>
          <w:sz w:val="32"/>
          <w:szCs w:val="32"/>
        </w:rPr>
      </w:pPr>
    </w:p>
    <w:p w14:paraId="72E08524" w14:textId="7D810804" w:rsidR="00F8649C" w:rsidRDefault="00EB17D0" w:rsidP="008C011F">
      <w:pPr>
        <w:rPr>
          <w:b/>
          <w:bCs/>
          <w:sz w:val="32"/>
          <w:szCs w:val="32"/>
        </w:rPr>
      </w:pPr>
      <w:r w:rsidRPr="00E937B2">
        <w:rPr>
          <w:b/>
          <w:bCs/>
          <w:noProof/>
          <w:sz w:val="32"/>
          <w:szCs w:val="32"/>
        </w:rPr>
        <w:drawing>
          <wp:anchor distT="0" distB="0" distL="114300" distR="114300" simplePos="0" relativeHeight="251666432" behindDoc="0" locked="0" layoutInCell="1" allowOverlap="1" wp14:anchorId="66DFAE42" wp14:editId="53579CC2">
            <wp:simplePos x="0" y="0"/>
            <wp:positionH relativeFrom="margin">
              <wp:posOffset>-323850</wp:posOffset>
            </wp:positionH>
            <wp:positionV relativeFrom="margin">
              <wp:posOffset>6848475</wp:posOffset>
            </wp:positionV>
            <wp:extent cx="5991225" cy="1885950"/>
            <wp:effectExtent l="0" t="0" r="9525" b="0"/>
            <wp:wrapSquare wrapText="bothSides"/>
            <wp:docPr id="147593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564" name=""/>
                    <pic:cNvPicPr/>
                  </pic:nvPicPr>
                  <pic:blipFill rotWithShape="1">
                    <a:blip r:embed="rId10"/>
                    <a:srcRect t="7685" b="33069"/>
                    <a:stretch>
                      <a:fillRect/>
                    </a:stretch>
                  </pic:blipFill>
                  <pic:spPr bwMode="auto">
                    <a:xfrm>
                      <a:off x="0" y="0"/>
                      <a:ext cx="5991225" cy="188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011F" w:rsidRPr="008C011F">
        <w:rPr>
          <w:b/>
          <w:bCs/>
          <w:sz w:val="32"/>
          <w:szCs w:val="32"/>
        </w:rPr>
        <w:t>EXAMPLE RUN: PLAYER</w:t>
      </w:r>
      <w:r w:rsidR="008C011F">
        <w:rPr>
          <w:b/>
          <w:bCs/>
          <w:sz w:val="32"/>
          <w:szCs w:val="32"/>
        </w:rPr>
        <w:t xml:space="preserve"> LOSES</w:t>
      </w:r>
      <w:r w:rsidR="008C011F" w:rsidRPr="008C011F">
        <w:rPr>
          <w:b/>
          <w:bCs/>
          <w:sz w:val="32"/>
          <w:szCs w:val="32"/>
        </w:rPr>
        <w:t>!</w:t>
      </w:r>
    </w:p>
    <w:p w14:paraId="41515E5C" w14:textId="47519F0D" w:rsidR="00A166AF" w:rsidRDefault="00EB17D0" w:rsidP="008C011F">
      <w:pPr>
        <w:rPr>
          <w:b/>
          <w:bCs/>
          <w:sz w:val="32"/>
          <w:szCs w:val="32"/>
        </w:rPr>
      </w:pPr>
      <w:r w:rsidRPr="00A166AF">
        <w:rPr>
          <w:b/>
          <w:bCs/>
          <w:noProof/>
          <w:sz w:val="32"/>
          <w:szCs w:val="32"/>
        </w:rPr>
        <w:lastRenderedPageBreak/>
        <w:drawing>
          <wp:anchor distT="0" distB="0" distL="114300" distR="114300" simplePos="0" relativeHeight="251667456" behindDoc="0" locked="0" layoutInCell="1" allowOverlap="1" wp14:anchorId="5CB4C50E" wp14:editId="303DD454">
            <wp:simplePos x="0" y="0"/>
            <wp:positionH relativeFrom="margin">
              <wp:align>center</wp:align>
            </wp:positionH>
            <wp:positionV relativeFrom="page">
              <wp:posOffset>952500</wp:posOffset>
            </wp:positionV>
            <wp:extent cx="5934710" cy="1828800"/>
            <wp:effectExtent l="0" t="0" r="8890" b="0"/>
            <wp:wrapSquare wrapText="bothSides"/>
            <wp:docPr id="69036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6588" name=""/>
                    <pic:cNvPicPr/>
                  </pic:nvPicPr>
                  <pic:blipFill rotWithShape="1">
                    <a:blip r:embed="rId17"/>
                    <a:srcRect t="44729"/>
                    <a:stretch>
                      <a:fillRect/>
                    </a:stretch>
                  </pic:blipFill>
                  <pic:spPr bwMode="auto">
                    <a:xfrm>
                      <a:off x="0" y="0"/>
                      <a:ext cx="5934710" cy="1828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166AF">
        <w:rPr>
          <w:b/>
          <w:bCs/>
          <w:noProof/>
          <w:sz w:val="32"/>
          <w:szCs w:val="32"/>
        </w:rPr>
        <w:drawing>
          <wp:anchor distT="0" distB="0" distL="114300" distR="114300" simplePos="0" relativeHeight="251668480" behindDoc="0" locked="0" layoutInCell="1" allowOverlap="1" wp14:anchorId="618CB9CC" wp14:editId="77F41F06">
            <wp:simplePos x="0" y="0"/>
            <wp:positionH relativeFrom="margin">
              <wp:align>center</wp:align>
            </wp:positionH>
            <wp:positionV relativeFrom="page">
              <wp:posOffset>3086100</wp:posOffset>
            </wp:positionV>
            <wp:extent cx="5934075" cy="1863090"/>
            <wp:effectExtent l="0" t="0" r="9525" b="3810"/>
            <wp:wrapSquare wrapText="bothSides"/>
            <wp:docPr id="178986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65775" name=""/>
                    <pic:cNvPicPr/>
                  </pic:nvPicPr>
                  <pic:blipFill rotWithShape="1">
                    <a:blip r:embed="rId18"/>
                    <a:srcRect t="5637" b="52214"/>
                    <a:stretch>
                      <a:fillRect/>
                    </a:stretch>
                  </pic:blipFill>
                  <pic:spPr bwMode="auto">
                    <a:xfrm>
                      <a:off x="0" y="0"/>
                      <a:ext cx="5934075" cy="1863090"/>
                    </a:xfrm>
                    <a:prstGeom prst="rect">
                      <a:avLst/>
                    </a:prstGeom>
                    <a:ln>
                      <a:noFill/>
                    </a:ln>
                    <a:extLst>
                      <a:ext uri="{53640926-AAD7-44D8-BBD7-CCE9431645EC}">
                        <a14:shadowObscured xmlns:a14="http://schemas.microsoft.com/office/drawing/2010/main"/>
                      </a:ext>
                    </a:extLst>
                  </pic:spPr>
                </pic:pic>
              </a:graphicData>
            </a:graphic>
          </wp:anchor>
        </w:drawing>
      </w:r>
    </w:p>
    <w:p w14:paraId="0E6B8A4A" w14:textId="6751CF47" w:rsidR="00A166AF" w:rsidRDefault="00EB17D0" w:rsidP="008C011F">
      <w:pPr>
        <w:rPr>
          <w:b/>
          <w:bCs/>
          <w:sz w:val="32"/>
          <w:szCs w:val="32"/>
        </w:rPr>
      </w:pPr>
      <w:r w:rsidRPr="00A166AF">
        <w:rPr>
          <w:b/>
          <w:bCs/>
          <w:noProof/>
          <w:sz w:val="32"/>
          <w:szCs w:val="32"/>
        </w:rPr>
        <w:drawing>
          <wp:anchor distT="0" distB="0" distL="114300" distR="114300" simplePos="0" relativeHeight="251669504" behindDoc="0" locked="0" layoutInCell="1" allowOverlap="1" wp14:anchorId="663DFB0A" wp14:editId="1F3A1B2B">
            <wp:simplePos x="0" y="0"/>
            <wp:positionH relativeFrom="margin">
              <wp:align>center</wp:align>
            </wp:positionH>
            <wp:positionV relativeFrom="page">
              <wp:posOffset>5261598</wp:posOffset>
            </wp:positionV>
            <wp:extent cx="5891842" cy="1889125"/>
            <wp:effectExtent l="0" t="0" r="0" b="0"/>
            <wp:wrapSquare wrapText="bothSides"/>
            <wp:docPr id="88201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17930" name=""/>
                    <pic:cNvPicPr/>
                  </pic:nvPicPr>
                  <pic:blipFill rotWithShape="1">
                    <a:blip r:embed="rId18"/>
                    <a:srcRect t="40263" b="6048"/>
                    <a:stretch>
                      <a:fillRect/>
                    </a:stretch>
                  </pic:blipFill>
                  <pic:spPr bwMode="auto">
                    <a:xfrm>
                      <a:off x="0" y="0"/>
                      <a:ext cx="5891842" cy="1889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19860DA" w14:textId="5BDDD300" w:rsidR="00A166AF" w:rsidRDefault="00EB17D0" w:rsidP="008C011F">
      <w:pPr>
        <w:rPr>
          <w:b/>
          <w:bCs/>
          <w:sz w:val="32"/>
          <w:szCs w:val="32"/>
        </w:rPr>
      </w:pPr>
      <w:r w:rsidRPr="00A166AF">
        <w:rPr>
          <w:b/>
          <w:bCs/>
          <w:noProof/>
          <w:sz w:val="32"/>
          <w:szCs w:val="32"/>
        </w:rPr>
        <w:drawing>
          <wp:anchor distT="0" distB="0" distL="114300" distR="114300" simplePos="0" relativeHeight="251670528" behindDoc="0" locked="0" layoutInCell="1" allowOverlap="1" wp14:anchorId="5B03AF3A" wp14:editId="59D47BFE">
            <wp:simplePos x="0" y="0"/>
            <wp:positionH relativeFrom="margin">
              <wp:align>center</wp:align>
            </wp:positionH>
            <wp:positionV relativeFrom="margin">
              <wp:posOffset>6608912</wp:posOffset>
            </wp:positionV>
            <wp:extent cx="6048375" cy="1847850"/>
            <wp:effectExtent l="0" t="0" r="9525" b="0"/>
            <wp:wrapSquare wrapText="bothSides"/>
            <wp:docPr id="69450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04680" name=""/>
                    <pic:cNvPicPr/>
                  </pic:nvPicPr>
                  <pic:blipFill rotWithShape="1">
                    <a:blip r:embed="rId19"/>
                    <a:srcRect t="26737" b="6235"/>
                    <a:stretch>
                      <a:fillRect/>
                    </a:stretch>
                  </pic:blipFill>
                  <pic:spPr bwMode="auto">
                    <a:xfrm>
                      <a:off x="0" y="0"/>
                      <a:ext cx="6048375" cy="1847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1C53B5" w14:textId="30F90266" w:rsidR="00A166AF" w:rsidRDefault="00A166AF" w:rsidP="008C011F">
      <w:pPr>
        <w:rPr>
          <w:b/>
          <w:bCs/>
          <w:sz w:val="32"/>
          <w:szCs w:val="32"/>
        </w:rPr>
      </w:pPr>
    </w:p>
    <w:p w14:paraId="67A5FFD2" w14:textId="3F237643" w:rsidR="00A166AF" w:rsidRDefault="00EB17D0" w:rsidP="008C011F">
      <w:pPr>
        <w:rPr>
          <w:b/>
          <w:bCs/>
          <w:sz w:val="32"/>
          <w:szCs w:val="32"/>
        </w:rPr>
      </w:pPr>
      <w:r w:rsidRPr="00A166AF">
        <w:rPr>
          <w:b/>
          <w:bCs/>
          <w:noProof/>
          <w:sz w:val="32"/>
          <w:szCs w:val="32"/>
        </w:rPr>
        <w:lastRenderedPageBreak/>
        <w:drawing>
          <wp:anchor distT="0" distB="0" distL="114300" distR="114300" simplePos="0" relativeHeight="251672576" behindDoc="0" locked="0" layoutInCell="1" allowOverlap="1" wp14:anchorId="55E6BB80" wp14:editId="246F4041">
            <wp:simplePos x="0" y="0"/>
            <wp:positionH relativeFrom="margin">
              <wp:align>center</wp:align>
            </wp:positionH>
            <wp:positionV relativeFrom="page">
              <wp:posOffset>3314700</wp:posOffset>
            </wp:positionV>
            <wp:extent cx="6012180" cy="2019300"/>
            <wp:effectExtent l="0" t="0" r="7620" b="0"/>
            <wp:wrapSquare wrapText="bothSides"/>
            <wp:docPr id="28468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0302" name=""/>
                    <pic:cNvPicPr/>
                  </pic:nvPicPr>
                  <pic:blipFill rotWithShape="1">
                    <a:blip r:embed="rId20"/>
                    <a:srcRect t="36613"/>
                    <a:stretch>
                      <a:fillRect/>
                    </a:stretch>
                  </pic:blipFill>
                  <pic:spPr bwMode="auto">
                    <a:xfrm>
                      <a:off x="0" y="0"/>
                      <a:ext cx="6012180" cy="2019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166AF">
        <w:rPr>
          <w:b/>
          <w:bCs/>
          <w:noProof/>
          <w:sz w:val="32"/>
          <w:szCs w:val="32"/>
        </w:rPr>
        <w:drawing>
          <wp:anchor distT="0" distB="0" distL="114300" distR="114300" simplePos="0" relativeHeight="251671552" behindDoc="0" locked="0" layoutInCell="1" allowOverlap="1" wp14:anchorId="6DBF9C08" wp14:editId="6B66EAC5">
            <wp:simplePos x="0" y="0"/>
            <wp:positionH relativeFrom="margin">
              <wp:align>center</wp:align>
            </wp:positionH>
            <wp:positionV relativeFrom="page">
              <wp:posOffset>952500</wp:posOffset>
            </wp:positionV>
            <wp:extent cx="5993130" cy="2028825"/>
            <wp:effectExtent l="0" t="0" r="7620" b="9525"/>
            <wp:wrapTopAndBottom/>
            <wp:docPr id="146215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55885" name=""/>
                    <pic:cNvPicPr/>
                  </pic:nvPicPr>
                  <pic:blipFill rotWithShape="1">
                    <a:blip r:embed="rId21"/>
                    <a:srcRect t="24865" b="15397"/>
                    <a:stretch>
                      <a:fillRect/>
                    </a:stretch>
                  </pic:blipFill>
                  <pic:spPr bwMode="auto">
                    <a:xfrm>
                      <a:off x="0" y="0"/>
                      <a:ext cx="5993130" cy="20288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BCAAAE3" w14:textId="758B752A" w:rsidR="00A166AF" w:rsidRDefault="00EB17D0" w:rsidP="008C011F">
      <w:pPr>
        <w:rPr>
          <w:b/>
          <w:bCs/>
          <w:sz w:val="32"/>
          <w:szCs w:val="32"/>
        </w:rPr>
      </w:pPr>
      <w:r w:rsidRPr="00A166AF">
        <w:rPr>
          <w:b/>
          <w:bCs/>
          <w:noProof/>
          <w:sz w:val="32"/>
          <w:szCs w:val="32"/>
        </w:rPr>
        <w:drawing>
          <wp:anchor distT="0" distB="0" distL="114300" distR="114300" simplePos="0" relativeHeight="251673600" behindDoc="0" locked="0" layoutInCell="1" allowOverlap="1" wp14:anchorId="1806E84D" wp14:editId="259E0A50">
            <wp:simplePos x="0" y="0"/>
            <wp:positionH relativeFrom="margin">
              <wp:posOffset>-371475</wp:posOffset>
            </wp:positionH>
            <wp:positionV relativeFrom="page">
              <wp:posOffset>5705475</wp:posOffset>
            </wp:positionV>
            <wp:extent cx="6067425" cy="2028825"/>
            <wp:effectExtent l="0" t="0" r="9525" b="9525"/>
            <wp:wrapTopAndBottom/>
            <wp:docPr id="164515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55949" name=""/>
                    <pic:cNvPicPr/>
                  </pic:nvPicPr>
                  <pic:blipFill rotWithShape="1">
                    <a:blip r:embed="rId22"/>
                    <a:srcRect t="39196"/>
                    <a:stretch>
                      <a:fillRect/>
                    </a:stretch>
                  </pic:blipFill>
                  <pic:spPr bwMode="auto">
                    <a:xfrm>
                      <a:off x="0" y="0"/>
                      <a:ext cx="6067425" cy="2028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9C0124" w14:textId="4CACA938" w:rsidR="00A166AF" w:rsidRDefault="00A166AF" w:rsidP="008C011F">
      <w:pPr>
        <w:rPr>
          <w:b/>
          <w:bCs/>
          <w:sz w:val="32"/>
          <w:szCs w:val="32"/>
        </w:rPr>
      </w:pPr>
    </w:p>
    <w:p w14:paraId="69E182A6" w14:textId="1B570C9C" w:rsidR="00A166AF" w:rsidRDefault="00A166AF" w:rsidP="008C011F">
      <w:pPr>
        <w:rPr>
          <w:b/>
          <w:bCs/>
          <w:sz w:val="32"/>
          <w:szCs w:val="32"/>
        </w:rPr>
      </w:pPr>
    </w:p>
    <w:p w14:paraId="425ACA25" w14:textId="77777777" w:rsidR="00DC6DAC" w:rsidRDefault="00DC6DAC" w:rsidP="008C011F">
      <w:pPr>
        <w:rPr>
          <w:b/>
          <w:bCs/>
          <w:sz w:val="32"/>
          <w:szCs w:val="32"/>
        </w:rPr>
      </w:pPr>
    </w:p>
    <w:p w14:paraId="7BC8DFAE" w14:textId="18627724" w:rsidR="00DC6DAC" w:rsidRDefault="00DC6DAC" w:rsidP="008C011F">
      <w:pPr>
        <w:rPr>
          <w:b/>
          <w:bCs/>
          <w:sz w:val="32"/>
          <w:szCs w:val="32"/>
        </w:rPr>
      </w:pPr>
    </w:p>
    <w:p w14:paraId="4CCA1080" w14:textId="77777777" w:rsidR="00DB7EB7" w:rsidRPr="0077772C" w:rsidRDefault="00DB7EB7" w:rsidP="00E0597E"/>
    <w:sectPr w:rsidR="00DB7EB7" w:rsidRPr="0077772C" w:rsidSect="006B0849">
      <w:headerReference w:type="default" r:id="rId23"/>
      <w:pgSz w:w="11906" w:h="16838" w:code="9"/>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FA935" w14:textId="77777777" w:rsidR="00A11BA7" w:rsidRDefault="00A11BA7" w:rsidP="0017652F">
      <w:pPr>
        <w:spacing w:after="0" w:line="240" w:lineRule="auto"/>
      </w:pPr>
      <w:r>
        <w:separator/>
      </w:r>
    </w:p>
  </w:endnote>
  <w:endnote w:type="continuationSeparator" w:id="0">
    <w:p w14:paraId="566F54B3" w14:textId="77777777" w:rsidR="00A11BA7" w:rsidRDefault="00A11BA7" w:rsidP="00176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970B3" w14:textId="77777777" w:rsidR="00A11BA7" w:rsidRDefault="00A11BA7" w:rsidP="0017652F">
      <w:pPr>
        <w:spacing w:after="0" w:line="240" w:lineRule="auto"/>
      </w:pPr>
      <w:r>
        <w:separator/>
      </w:r>
    </w:p>
  </w:footnote>
  <w:footnote w:type="continuationSeparator" w:id="0">
    <w:p w14:paraId="2E33B716" w14:textId="77777777" w:rsidR="00A11BA7" w:rsidRDefault="00A11BA7" w:rsidP="00176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4264" w14:textId="3FBDB889" w:rsidR="0017652F" w:rsidRPr="0017652F" w:rsidRDefault="0017652F">
    <w:pPr>
      <w:pStyle w:val="Header"/>
      <w:rPr>
        <w:rFonts w:asciiTheme="majorHAnsi" w:hAnsiTheme="majorHAnsi" w:cstheme="majorHAnsi"/>
        <w:b/>
        <w:bCs/>
        <w:sz w:val="20"/>
        <w:szCs w:val="20"/>
      </w:rPr>
    </w:pPr>
    <w:r w:rsidRPr="0017652F">
      <w:rPr>
        <w:rFonts w:asciiTheme="majorHAnsi" w:hAnsiTheme="majorHAnsi" w:cstheme="majorHAnsi"/>
        <w:b/>
        <w:bCs/>
        <w:sz w:val="20"/>
        <w:szCs w:val="20"/>
      </w:rPr>
      <w:t xml:space="preserve">PROGRAMMING FUNDAMENTALS                     </w:t>
    </w:r>
    <w:r w:rsidR="00EB17D0">
      <w:rPr>
        <w:rFonts w:asciiTheme="majorHAnsi" w:hAnsiTheme="majorHAnsi" w:cstheme="majorHAnsi"/>
        <w:b/>
        <w:bCs/>
        <w:sz w:val="20"/>
        <w:szCs w:val="20"/>
      </w:rPr>
      <w:t xml:space="preserve"> </w:t>
    </w:r>
    <w:r w:rsidRPr="0017652F">
      <w:rPr>
        <w:rFonts w:asciiTheme="majorHAnsi" w:hAnsiTheme="majorHAnsi" w:cstheme="majorHAnsi"/>
        <w:b/>
        <w:bCs/>
        <w:sz w:val="20"/>
        <w:szCs w:val="20"/>
      </w:rPr>
      <w:t xml:space="preserve">                                                  </w:t>
    </w:r>
    <w:r>
      <w:rPr>
        <w:rFonts w:asciiTheme="majorHAnsi" w:hAnsiTheme="majorHAnsi" w:cstheme="majorHAnsi"/>
        <w:b/>
        <w:bCs/>
        <w:sz w:val="20"/>
        <w:szCs w:val="20"/>
      </w:rPr>
      <w:t xml:space="preserve">         </w:t>
    </w:r>
    <w:r w:rsidRPr="0017652F">
      <w:rPr>
        <w:rFonts w:asciiTheme="majorHAnsi" w:hAnsiTheme="majorHAnsi" w:cstheme="majorHAnsi"/>
        <w:b/>
        <w:bCs/>
        <w:sz w:val="20"/>
        <w:szCs w:val="20"/>
      </w:rPr>
      <w:t xml:space="preserve">                           CT-175</w:t>
    </w:r>
  </w:p>
  <w:p w14:paraId="5E55D449" w14:textId="77777777" w:rsidR="0017652F" w:rsidRDefault="001765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7785D"/>
    <w:multiLevelType w:val="multilevel"/>
    <w:tmpl w:val="9388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46E0E"/>
    <w:multiLevelType w:val="multilevel"/>
    <w:tmpl w:val="96C0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C6088"/>
    <w:multiLevelType w:val="hybridMultilevel"/>
    <w:tmpl w:val="293AE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06F26"/>
    <w:multiLevelType w:val="hybridMultilevel"/>
    <w:tmpl w:val="AB5ED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5D3127"/>
    <w:multiLevelType w:val="multilevel"/>
    <w:tmpl w:val="DF2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5415D"/>
    <w:multiLevelType w:val="multilevel"/>
    <w:tmpl w:val="7F78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11D74"/>
    <w:multiLevelType w:val="multilevel"/>
    <w:tmpl w:val="2F4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8229B"/>
    <w:multiLevelType w:val="multilevel"/>
    <w:tmpl w:val="9F08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242FC"/>
    <w:multiLevelType w:val="multilevel"/>
    <w:tmpl w:val="018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8463B"/>
    <w:multiLevelType w:val="multilevel"/>
    <w:tmpl w:val="19AC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B46F8"/>
    <w:multiLevelType w:val="multilevel"/>
    <w:tmpl w:val="91F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5489E"/>
    <w:multiLevelType w:val="hybridMultilevel"/>
    <w:tmpl w:val="FFEEF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276D9F"/>
    <w:multiLevelType w:val="multilevel"/>
    <w:tmpl w:val="8F26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B6B1F"/>
    <w:multiLevelType w:val="multilevel"/>
    <w:tmpl w:val="9DF4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900B3"/>
    <w:multiLevelType w:val="multilevel"/>
    <w:tmpl w:val="FF445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5C54FD"/>
    <w:multiLevelType w:val="multilevel"/>
    <w:tmpl w:val="7918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35022"/>
    <w:multiLevelType w:val="multilevel"/>
    <w:tmpl w:val="F342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06F5B"/>
    <w:multiLevelType w:val="multilevel"/>
    <w:tmpl w:val="A090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CD23EE"/>
    <w:multiLevelType w:val="multilevel"/>
    <w:tmpl w:val="46D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66830"/>
    <w:multiLevelType w:val="hybridMultilevel"/>
    <w:tmpl w:val="6E10F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8111B4"/>
    <w:multiLevelType w:val="hybridMultilevel"/>
    <w:tmpl w:val="F67EE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A86059"/>
    <w:multiLevelType w:val="multilevel"/>
    <w:tmpl w:val="228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F4841"/>
    <w:multiLevelType w:val="hybridMultilevel"/>
    <w:tmpl w:val="6BE6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E33B7A"/>
    <w:multiLevelType w:val="multilevel"/>
    <w:tmpl w:val="A090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C81EE2"/>
    <w:multiLevelType w:val="hybridMultilevel"/>
    <w:tmpl w:val="D9042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DF07E1"/>
    <w:multiLevelType w:val="hybridMultilevel"/>
    <w:tmpl w:val="8472A534"/>
    <w:lvl w:ilvl="0" w:tplc="AF7EE310">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5C4DD4"/>
    <w:multiLevelType w:val="hybridMultilevel"/>
    <w:tmpl w:val="C004E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010FEE"/>
    <w:multiLevelType w:val="multilevel"/>
    <w:tmpl w:val="A65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078DE"/>
    <w:multiLevelType w:val="hybridMultilevel"/>
    <w:tmpl w:val="736E9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7F168D"/>
    <w:multiLevelType w:val="multilevel"/>
    <w:tmpl w:val="917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230785">
    <w:abstractNumId w:val="8"/>
  </w:num>
  <w:num w:numId="2" w16cid:durableId="928199169">
    <w:abstractNumId w:val="6"/>
  </w:num>
  <w:num w:numId="3" w16cid:durableId="1029799793">
    <w:abstractNumId w:val="5"/>
  </w:num>
  <w:num w:numId="4" w16cid:durableId="488525345">
    <w:abstractNumId w:val="4"/>
  </w:num>
  <w:num w:numId="5" w16cid:durableId="1670131715">
    <w:abstractNumId w:val="7"/>
  </w:num>
  <w:num w:numId="6" w16cid:durableId="1277716182">
    <w:abstractNumId w:val="3"/>
  </w:num>
  <w:num w:numId="7" w16cid:durableId="613370821">
    <w:abstractNumId w:val="2"/>
  </w:num>
  <w:num w:numId="8" w16cid:durableId="1429236552">
    <w:abstractNumId w:val="1"/>
  </w:num>
  <w:num w:numId="9" w16cid:durableId="1603218140">
    <w:abstractNumId w:val="0"/>
  </w:num>
  <w:num w:numId="10" w16cid:durableId="1544247814">
    <w:abstractNumId w:val="35"/>
  </w:num>
  <w:num w:numId="11" w16cid:durableId="1313096504">
    <w:abstractNumId w:val="29"/>
  </w:num>
  <w:num w:numId="12" w16cid:durableId="1960916384">
    <w:abstractNumId w:val="33"/>
  </w:num>
  <w:num w:numId="13" w16cid:durableId="1239637030">
    <w:abstractNumId w:val="27"/>
  </w:num>
  <w:num w:numId="14" w16cid:durableId="889263430">
    <w:abstractNumId w:val="30"/>
  </w:num>
  <w:num w:numId="15" w16cid:durableId="1103068248">
    <w:abstractNumId w:val="22"/>
  </w:num>
  <w:num w:numId="16" w16cid:durableId="306860505">
    <w:abstractNumId w:val="15"/>
  </w:num>
  <w:num w:numId="17" w16cid:durableId="1859655297">
    <w:abstractNumId w:val="17"/>
  </w:num>
  <w:num w:numId="18" w16cid:durableId="1670015951">
    <w:abstractNumId w:val="9"/>
  </w:num>
  <w:num w:numId="19" w16cid:durableId="1069496469">
    <w:abstractNumId w:val="18"/>
  </w:num>
  <w:num w:numId="20" w16cid:durableId="1724206628">
    <w:abstractNumId w:val="38"/>
  </w:num>
  <w:num w:numId="21" w16cid:durableId="1089884969">
    <w:abstractNumId w:val="10"/>
  </w:num>
  <w:num w:numId="22" w16cid:durableId="64185294">
    <w:abstractNumId w:val="13"/>
  </w:num>
  <w:num w:numId="23" w16cid:durableId="1741101785">
    <w:abstractNumId w:val="14"/>
  </w:num>
  <w:num w:numId="24" w16cid:durableId="554316891">
    <w:abstractNumId w:val="16"/>
  </w:num>
  <w:num w:numId="25" w16cid:durableId="1742289267">
    <w:abstractNumId w:val="24"/>
  </w:num>
  <w:num w:numId="26" w16cid:durableId="503403124">
    <w:abstractNumId w:val="19"/>
  </w:num>
  <w:num w:numId="27" w16cid:durableId="1577279522">
    <w:abstractNumId w:val="36"/>
  </w:num>
  <w:num w:numId="28" w16cid:durableId="1271085660">
    <w:abstractNumId w:val="21"/>
  </w:num>
  <w:num w:numId="29" w16cid:durableId="405803655">
    <w:abstractNumId w:val="11"/>
  </w:num>
  <w:num w:numId="30" w16cid:durableId="1243950571">
    <w:abstractNumId w:val="34"/>
  </w:num>
  <w:num w:numId="31" w16cid:durableId="1542471581">
    <w:abstractNumId w:val="20"/>
  </w:num>
  <w:num w:numId="32" w16cid:durableId="48261215">
    <w:abstractNumId w:val="28"/>
  </w:num>
  <w:num w:numId="33" w16cid:durableId="1663898457">
    <w:abstractNumId w:val="37"/>
  </w:num>
  <w:num w:numId="34" w16cid:durableId="811752794">
    <w:abstractNumId w:val="12"/>
  </w:num>
  <w:num w:numId="35" w16cid:durableId="1692878747">
    <w:abstractNumId w:val="32"/>
  </w:num>
  <w:num w:numId="36" w16cid:durableId="1042629251">
    <w:abstractNumId w:val="26"/>
  </w:num>
  <w:num w:numId="37" w16cid:durableId="632292244">
    <w:abstractNumId w:val="25"/>
  </w:num>
  <w:num w:numId="38" w16cid:durableId="1399136974">
    <w:abstractNumId w:val="31"/>
  </w:num>
  <w:num w:numId="39" w16cid:durableId="6016439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896"/>
    <w:rsid w:val="0006063C"/>
    <w:rsid w:val="000D361E"/>
    <w:rsid w:val="00102770"/>
    <w:rsid w:val="001226AF"/>
    <w:rsid w:val="0015074B"/>
    <w:rsid w:val="0017266B"/>
    <w:rsid w:val="0017652F"/>
    <w:rsid w:val="002871EC"/>
    <w:rsid w:val="0029639D"/>
    <w:rsid w:val="002D529E"/>
    <w:rsid w:val="00314118"/>
    <w:rsid w:val="00326F90"/>
    <w:rsid w:val="00360768"/>
    <w:rsid w:val="00437859"/>
    <w:rsid w:val="004D79FB"/>
    <w:rsid w:val="00553746"/>
    <w:rsid w:val="005B2CA3"/>
    <w:rsid w:val="005F3466"/>
    <w:rsid w:val="006217E9"/>
    <w:rsid w:val="00667DD6"/>
    <w:rsid w:val="00695DD7"/>
    <w:rsid w:val="006B03AF"/>
    <w:rsid w:val="006B0849"/>
    <w:rsid w:val="006B0995"/>
    <w:rsid w:val="007418B7"/>
    <w:rsid w:val="00755F9B"/>
    <w:rsid w:val="0076349E"/>
    <w:rsid w:val="0077772C"/>
    <w:rsid w:val="007A1A26"/>
    <w:rsid w:val="00807274"/>
    <w:rsid w:val="00821AF0"/>
    <w:rsid w:val="00837FBB"/>
    <w:rsid w:val="00850291"/>
    <w:rsid w:val="00877C72"/>
    <w:rsid w:val="008C011F"/>
    <w:rsid w:val="008F08A6"/>
    <w:rsid w:val="00904FD8"/>
    <w:rsid w:val="009E1F9F"/>
    <w:rsid w:val="00A11BA7"/>
    <w:rsid w:val="00A166AF"/>
    <w:rsid w:val="00A27787"/>
    <w:rsid w:val="00AA1D8D"/>
    <w:rsid w:val="00B033C3"/>
    <w:rsid w:val="00B0496E"/>
    <w:rsid w:val="00B2296D"/>
    <w:rsid w:val="00B47730"/>
    <w:rsid w:val="00BC7165"/>
    <w:rsid w:val="00C344CA"/>
    <w:rsid w:val="00C777A2"/>
    <w:rsid w:val="00C8735B"/>
    <w:rsid w:val="00CB0664"/>
    <w:rsid w:val="00CC506D"/>
    <w:rsid w:val="00CC7F85"/>
    <w:rsid w:val="00CF56CA"/>
    <w:rsid w:val="00D4204D"/>
    <w:rsid w:val="00D613B8"/>
    <w:rsid w:val="00D764D2"/>
    <w:rsid w:val="00DB7EB7"/>
    <w:rsid w:val="00DC6DAC"/>
    <w:rsid w:val="00DD0E0C"/>
    <w:rsid w:val="00DE6726"/>
    <w:rsid w:val="00E0597E"/>
    <w:rsid w:val="00E159F1"/>
    <w:rsid w:val="00E61C31"/>
    <w:rsid w:val="00E72E63"/>
    <w:rsid w:val="00E7548B"/>
    <w:rsid w:val="00E934DD"/>
    <w:rsid w:val="00E937B2"/>
    <w:rsid w:val="00EB17D0"/>
    <w:rsid w:val="00EC0294"/>
    <w:rsid w:val="00ED6FA2"/>
    <w:rsid w:val="00F24747"/>
    <w:rsid w:val="00F3470D"/>
    <w:rsid w:val="00F864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63645"/>
  <w14:defaultImageDpi w14:val="300"/>
  <w15:docId w15:val="{6C5FA84C-87C5-4653-B137-09F244AC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46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159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2247</Words>
  <Characters>12812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binary</cp:lastModifiedBy>
  <cp:revision>2</cp:revision>
  <cp:lastPrinted>2025-11-11T08:35:00Z</cp:lastPrinted>
  <dcterms:created xsi:type="dcterms:W3CDTF">2025-11-11T14:14:00Z</dcterms:created>
  <dcterms:modified xsi:type="dcterms:W3CDTF">2025-11-11T14:14:00Z</dcterms:modified>
  <cp:category/>
</cp:coreProperties>
</file>